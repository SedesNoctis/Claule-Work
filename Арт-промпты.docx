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Арт для FIXES-ZK — все промпты одним текстом</w:t>
      </w:r>
    </w:p>
    <w:p>
      <w:r>
        <w:t>Пришли мне получившиеся картинки (листы целиком). Я сам разрежу их, уберу фон и разложу по папкам. Пока картинок нет, в игре стоят временные замены: руны, вещь сфер, мои заготовки эффектов.</w:t>
      </w:r>
    </w:p>
    <w:p>
      <w:r>
        <w:t>Всего 10 генераций: 1 вещь, 1 лист глифов, 6 листов иконок, 1 лист эффектов. Во всех листах ячейки одинаковые и квадратные, между ними пустое место.</w:t>
      </w:r>
    </w:p>
    <w:p>
      <w:pPr>
        <w:pStyle w:val="Heading1"/>
      </w:pPr>
      <w:r>
        <w:t>1. Предмет — сферы управления архитекта (256×256)</w:t>
      </w:r>
    </w:p>
    <w:p>
      <w:pPr>
        <w:ind w:left="240"/>
      </w:pPr>
      <w:r>
        <w:rPr>
          <w:rFonts w:ascii="Consolas" w:hAnsi="Consolas"/>
          <w:color w:val="202050"/>
          <w:sz w:val="19"/>
        </w:rPr>
        <w:t>Three small floating orbs of pale blue luminous crystal, each held in a thin band of dark crimson metal, linked by faint threads of light, arranged in a triangle. Game item icon, top-down three-quarter view, centered, clean dark outline, soft inner glow, painterly fantasy style, transparent background, 256x256</w:t>
      </w:r>
    </w:p>
    <w:p>
      <w:pPr>
        <w:pStyle w:val="Heading1"/>
      </w:pPr>
      <w:r>
        <w:t>2. Глифы новых рун — Кровь и Покров (лист 2×1)</w:t>
      </w:r>
    </w:p>
    <w:p>
      <w:r>
        <w:t>Светящуюся (белую) версию сделаю из чёрной сам.</w:t>
      </w:r>
    </w:p>
    <w:p>
      <w:pPr>
        <w:ind w:left="240"/>
      </w:pPr>
      <w:r>
        <w:rPr>
          <w:rFonts w:ascii="Consolas" w:hAnsi="Consolas"/>
          <w:color w:val="202050"/>
          <w:sz w:val="19"/>
        </w:rPr>
        <w:t>Two separate calligraphic rune glyphs side by side on one sheet, each alone in its own equal square cell with clear empty space between them. Black ink only, sharp thorned brush strokes, elegant and symmetrical, ornamental elvish style, flat black, no shading, no text, no grid lines.</w:t>
        <w:br/>
      </w:r>
      <w:r>
        <w:rPr>
          <w:rFonts w:ascii="Consolas" w:hAnsi="Consolas"/>
          <w:color w:val="202050"/>
          <w:sz w:val="19"/>
        </w:rPr>
        <w:t>Left: a falling drop of blood split down the middle by a thin blade.</w:t>
        <w:br/>
      </w:r>
      <w:r>
        <w:rPr>
          <w:rFonts w:ascii="Consolas" w:hAnsi="Consolas"/>
          <w:color w:val="202050"/>
          <w:sz w:val="19"/>
        </w:rPr>
        <w:t>Right: a hooded veil draped over an empty arch.</w:t>
        <w:br/>
      </w:r>
      <w:r>
        <w:rPr>
          <w:rFonts w:ascii="Consolas" w:hAnsi="Consolas"/>
          <w:color w:val="202050"/>
          <w:sz w:val="19"/>
        </w:rPr>
        <w:t>Transparent background.</w:t>
      </w:r>
    </w:p>
    <w:p>
      <w:pPr>
        <w:pStyle w:val="Heading1"/>
      </w:pPr>
      <w:r>
        <w:t>3. Иконки путей архитектов</w:t>
      </w:r>
    </w:p>
    <w:p>
      <w:r>
        <w:t>Общий стиль у всех листов — как у прежних иконок мода (в стиле иконок Ideology). Он уже вписан в каждый промпт.</w:t>
      </w:r>
    </w:p>
    <w:p>
      <w:pPr>
        <w:pStyle w:val="Heading2"/>
      </w:pPr>
      <w:r>
        <w:t>3.1. Архконструкт (лист 3×2)</w:t>
      </w:r>
    </w:p>
    <w:p>
      <w:pPr>
        <w:ind w:left="240"/>
      </w:pPr>
      <w:r>
        <w:rPr>
          <w:rFonts w:ascii="Consolas" w:hAnsi="Consolas"/>
          <w:color w:val="202050"/>
          <w:sz w:val="19"/>
        </w:rPr>
        <w:t>A sprite sheet of six separate game ability icons, in a grid of 3 columns and 2 rows, each icon alone in its own equal square cell with clear empty space between cells, on a plain flat medium grey background. STYLE: exactly like RimWorld Ideology ability icons - solid filled heavy shapes with real mass, soft cel shading in three tones, muted slightly dusty colours, no gloss, one very thick black outline around the outer silhouette only, almost no inner lines, compact chunky proportions, each symbol fills about 85 percent of its cell, no texture, no fine detail, readable at 32 pixels. No text, no labels, no grid lines.</w:t>
        <w:br/>
      </w:r>
      <w:r>
        <w:rPr>
          <w:rFonts w:ascii="Consolas" w:hAnsi="Consolas"/>
          <w:color w:val="202050"/>
          <w:sz w:val="19"/>
        </w:rPr>
        <w:t>Top row, left to right:</w:t>
        <w:br/>
      </w:r>
      <w:r>
        <w:rPr>
          <w:rFonts w:ascii="Consolas" w:hAnsi="Consolas"/>
          <w:color w:val="202050"/>
          <w:sz w:val="19"/>
        </w:rPr>
        <w:t>1. Emblem of the path: a heavy cog wheel with a small glowing pale-blue crystal orb at its hub - steel grey, worn bronze, pale blue.</w:t>
        <w:br/>
      </w:r>
      <w:r>
        <w:rPr>
          <w:rFonts w:ascii="Consolas" w:hAnsi="Consolas"/>
          <w:color w:val="202050"/>
          <w:sz w:val="19"/>
        </w:rPr>
        <w:t>2. A sturdy wrench crossed with a mechanical claw arm, a soft amber glow between them - steel grey, amber.</w:t>
        <w:br/>
      </w:r>
      <w:r>
        <w:rPr>
          <w:rFonts w:ascii="Consolas" w:hAnsi="Consolas"/>
          <w:color w:val="202050"/>
          <w:sz w:val="19"/>
        </w:rPr>
        <w:t>3. A lattice of glowing lines in a diamond net, with a small mechanical head inside it - pale blue lines, steel grey.</w:t>
        <w:br/>
      </w:r>
      <w:r>
        <w:rPr>
          <w:rFonts w:ascii="Consolas" w:hAnsi="Consolas"/>
          <w:color w:val="202050"/>
          <w:sz w:val="19"/>
        </w:rPr>
        <w:t>Bottom row, left to right:</w:t>
        <w:br/>
      </w:r>
      <w:r>
        <w:rPr>
          <w:rFonts w:ascii="Consolas" w:hAnsi="Consolas"/>
          <w:color w:val="202050"/>
          <w:sz w:val="19"/>
        </w:rPr>
        <w:t>4. A mechanical heart made of plates and rivets, glowing amber in its core - bronze, amber, dark grey.</w:t>
        <w:br/>
      </w:r>
      <w:r>
        <w:rPr>
          <w:rFonts w:ascii="Consolas" w:hAnsi="Consolas"/>
          <w:color w:val="202050"/>
          <w:sz w:val="19"/>
        </w:rPr>
        <w:t>5. The same diamond lattice but broken open and spreading outward in rays - pale blue, white, steel grey.</w:t>
        <w:br/>
      </w:r>
      <w:r>
        <w:rPr>
          <w:rFonts w:ascii="Consolas" w:hAnsi="Consolas"/>
          <w:color w:val="202050"/>
          <w:sz w:val="19"/>
        </w:rPr>
        <w:t>6. A chained human silhouette joined by a thin glowing thread to a small mechanical head - muted grey, dull red thread.</w:t>
      </w:r>
    </w:p>
    <w:p>
      <w:pPr>
        <w:pStyle w:val="Heading2"/>
      </w:pPr>
      <w:r>
        <w:t>3.2. Мастер ловушек (лист 3×3)</w:t>
      </w:r>
    </w:p>
    <w:p>
      <w:pPr>
        <w:ind w:left="240"/>
      </w:pPr>
      <w:r>
        <w:rPr>
          <w:rFonts w:ascii="Consolas" w:hAnsi="Consolas"/>
          <w:color w:val="202050"/>
          <w:sz w:val="19"/>
        </w:rPr>
        <w:t>A sprite sheet of nine separate game ability icons, in a grid of 3 columns and 3 rows, each icon alone in its own equal square cell with clear empty space between cells, on a plain flat medium grey background. STYLE: exactly like RimWorld Ideology ability icons - solid filled heavy shapes with real mass, soft cel shading in three tones, muted slightly dusty colours, no gloss, one very thick black outline around the outer silhouette only, almost no inner lines, compact chunky proportions, each symbol fills about 85 percent of its cell, no texture, no fine detail, readable at 32 pixels. No text, no labels, no grid lines.</w:t>
        <w:br/>
      </w:r>
      <w:r>
        <w:rPr>
          <w:rFonts w:ascii="Consolas" w:hAnsi="Consolas"/>
          <w:color w:val="202050"/>
          <w:sz w:val="19"/>
        </w:rPr>
        <w:t>Top row, left to right:</w:t>
        <w:br/>
      </w:r>
      <w:r>
        <w:rPr>
          <w:rFonts w:ascii="Consolas" w:hAnsi="Consolas"/>
          <w:color w:val="202050"/>
          <w:sz w:val="19"/>
        </w:rPr>
        <w:t>1. Emblem of the path: a round rune disc set in the ground with a small spiked trigger in its centre - dark stone, violet glow.</w:t>
        <w:br/>
      </w:r>
      <w:r>
        <w:rPr>
          <w:rFonts w:ascii="Consolas" w:hAnsi="Consolas"/>
          <w:color w:val="202050"/>
          <w:sz w:val="19"/>
        </w:rPr>
        <w:t>2. A rune disc pulling small arrows inward to its centre like a whirlpool - violet, dark grey.</w:t>
        <w:br/>
      </w:r>
      <w:r>
        <w:rPr>
          <w:rFonts w:ascii="Consolas" w:hAnsi="Consolas"/>
          <w:color w:val="202050"/>
          <w:sz w:val="19"/>
        </w:rPr>
        <w:t>3. A rune disc with a jagged bolt rising from it - pale blue, white.</w:t>
        <w:br/>
      </w:r>
      <w:r>
        <w:rPr>
          <w:rFonts w:ascii="Consolas" w:hAnsi="Consolas"/>
          <w:color w:val="202050"/>
          <w:sz w:val="19"/>
        </w:rPr>
        <w:t>Middle row, left to right:</w:t>
        <w:br/>
      </w:r>
      <w:r>
        <w:rPr>
          <w:rFonts w:ascii="Consolas" w:hAnsi="Consolas"/>
          <w:color w:val="202050"/>
          <w:sz w:val="19"/>
        </w:rPr>
        <w:t>4. A rune disc bursting into golden flame - gold, orange, dark grey.</w:t>
        <w:br/>
      </w:r>
      <w:r>
        <w:rPr>
          <w:rFonts w:ascii="Consolas" w:hAnsi="Consolas"/>
          <w:color w:val="202050"/>
          <w:sz w:val="19"/>
        </w:rPr>
        <w:t>5. A rune disc bursting into sharp ice shards - icy blue, white.</w:t>
        <w:br/>
      </w:r>
      <w:r>
        <w:rPr>
          <w:rFonts w:ascii="Consolas" w:hAnsi="Consolas"/>
          <w:color w:val="202050"/>
          <w:sz w:val="19"/>
        </w:rPr>
        <w:t>6. A rune disc bursting in a plain round blast of smoke and debris - grey, dull orange.</w:t>
        <w:br/>
      </w:r>
      <w:r>
        <w:rPr>
          <w:rFonts w:ascii="Consolas" w:hAnsi="Consolas"/>
          <w:color w:val="202050"/>
          <w:sz w:val="19"/>
        </w:rPr>
        <w:t>Bottom row, left to right:</w:t>
        <w:br/>
      </w:r>
      <w:r>
        <w:rPr>
          <w:rFonts w:ascii="Consolas" w:hAnsi="Consolas"/>
          <w:color w:val="202050"/>
          <w:sz w:val="19"/>
        </w:rPr>
        <w:t>7. A rune disc bursting into a blinding white star with sound rings around it - white, pale yellow.</w:t>
        <w:br/>
      </w:r>
      <w:r>
        <w:rPr>
          <w:rFonts w:ascii="Consolas" w:hAnsi="Consolas"/>
          <w:color w:val="202050"/>
          <w:sz w:val="19"/>
        </w:rPr>
        <w:t>8. A generic elemental snare: a rune disc with three small flames of gold, ice blue and grey rising from it.</w:t>
        <w:br/>
      </w:r>
      <w:r>
        <w:rPr>
          <w:rFonts w:ascii="Consolas" w:hAnsi="Consolas"/>
          <w:color w:val="202050"/>
          <w:sz w:val="19"/>
        </w:rPr>
        <w:t>9. Three rune discs linked by a chain of light, one after another - violet, pale blue.</w:t>
      </w:r>
    </w:p>
    <w:p>
      <w:pPr>
        <w:pStyle w:val="Heading2"/>
      </w:pPr>
      <w:r>
        <w:t>3.3. Хозяин подпространства (лист 3×2)</w:t>
      </w:r>
    </w:p>
    <w:p>
      <w:pPr>
        <w:ind w:left="240"/>
      </w:pPr>
      <w:r>
        <w:rPr>
          <w:rFonts w:ascii="Consolas" w:hAnsi="Consolas"/>
          <w:color w:val="202050"/>
          <w:sz w:val="19"/>
        </w:rPr>
        <w:t>A sprite sheet of six separate game ability icons, in a grid of 3 columns and 2 rows, each icon alone in its own equal square cell with clear empty space between cells, on a plain flat medium grey background. STYLE: exactly like RimWorld Ideology ability icons - solid filled heavy shapes with real mass, soft cel shading in three tones, muted slightly dusty colours, no gloss, one very thick black outline around the outer silhouette only, almost no inner lines, compact chunky proportions, each symbol fills about 85 percent of its cell, no texture, no fine detail, readable at 32 pixels. No text, no labels, no grid lines.</w:t>
        <w:br/>
      </w:r>
      <w:r>
        <w:rPr>
          <w:rFonts w:ascii="Consolas" w:hAnsi="Consolas"/>
          <w:color w:val="202050"/>
          <w:sz w:val="19"/>
        </w:rPr>
        <w:t>Top row, left to right:</w:t>
        <w:br/>
      </w:r>
      <w:r>
        <w:rPr>
          <w:rFonts w:ascii="Consolas" w:hAnsi="Consolas"/>
          <w:color w:val="202050"/>
          <w:sz w:val="19"/>
        </w:rPr>
        <w:t>1. Emblem of the path: a small swirling starry rift held between two cupped hands - deep violet, starry blue, pale skin.</w:t>
        <w:br/>
      </w:r>
      <w:r>
        <w:rPr>
          <w:rFonts w:ascii="Consolas" w:hAnsi="Consolas"/>
          <w:color w:val="202050"/>
          <w:sz w:val="19"/>
        </w:rPr>
        <w:t>2. A hand reaching out of a starry rift and grasping a brick and a plank - violet, warm brown.</w:t>
        <w:br/>
      </w:r>
      <w:r>
        <w:rPr>
          <w:rFonts w:ascii="Consolas" w:hAnsi="Consolas"/>
          <w:color w:val="202050"/>
          <w:sz w:val="19"/>
        </w:rPr>
        <w:t>3. A round shimmering veil with small bullets stopping against it and sinking in - violet, pale blue, grey.</w:t>
        <w:br/>
      </w:r>
      <w:r>
        <w:rPr>
          <w:rFonts w:ascii="Consolas" w:hAnsi="Consolas"/>
          <w:color w:val="202050"/>
          <w:sz w:val="19"/>
        </w:rPr>
        <w:t>Bottom row, left to right:</w:t>
        <w:br/>
      </w:r>
      <w:r>
        <w:rPr>
          <w:rFonts w:ascii="Consolas" w:hAnsi="Consolas"/>
          <w:color w:val="202050"/>
          <w:sz w:val="19"/>
        </w:rPr>
        <w:t>4. A leather satchel with a starry swirling rift inside its open flap - brown, violet.</w:t>
        <w:br/>
      </w:r>
      <w:r>
        <w:rPr>
          <w:rFonts w:ascii="Consolas" w:hAnsi="Consolas"/>
          <w:color w:val="202050"/>
          <w:sz w:val="19"/>
        </w:rPr>
        <w:t>5. The round veil unfolding wider in several rings - violet, pale blue.</w:t>
        <w:br/>
      </w:r>
      <w:r>
        <w:rPr>
          <w:rFonts w:ascii="Consolas" w:hAnsi="Consolas"/>
          <w:color w:val="202050"/>
          <w:sz w:val="19"/>
        </w:rPr>
        <w:t>6. The veil bursting outward in a violet shockwave ring - violet, white.</w:t>
      </w:r>
    </w:p>
    <w:p>
      <w:pPr>
        <w:pStyle w:val="Heading2"/>
      </w:pPr>
      <w:r>
        <w:t>3.4. Компульсивный Творец (ряд 5×1)</w:t>
      </w:r>
    </w:p>
    <w:p>
      <w:pPr>
        <w:ind w:left="240"/>
      </w:pPr>
      <w:r>
        <w:rPr>
          <w:rFonts w:ascii="Consolas" w:hAnsi="Consolas"/>
          <w:color w:val="202050"/>
          <w:sz w:val="19"/>
        </w:rPr>
        <w:t>A sprite sheet of five separate game ability icons in one row, each icon alone in its own equal square cell with clear empty space between cells, on a plain flat medium grey background. STYLE: exactly like RimWorld Ideology ability icons - solid filled heavy shapes with real mass, soft cel shading in three tones, muted slightly dusty colours, no gloss, one very thick black outline around the outer silhouette only, almost no inner lines, compact chunky proportions, each symbol fills about 85 percent of its cell, no texture, no fine detail, readable at 32 pixels. No text, no labels, no grid lines.</w:t>
        <w:br/>
      </w:r>
      <w:r>
        <w:rPr>
          <w:rFonts w:ascii="Consolas" w:hAnsi="Consolas"/>
          <w:color w:val="202050"/>
          <w:sz w:val="19"/>
        </w:rPr>
        <w:t>Left to right:</w:t>
        <w:br/>
      </w:r>
      <w:r>
        <w:rPr>
          <w:rFonts w:ascii="Consolas" w:hAnsi="Consolas"/>
          <w:color w:val="202050"/>
          <w:sz w:val="19"/>
        </w:rPr>
        <w:t>1. Emblem of the path: a hammer and a chisel crossed over a glowing workbench anvil - steel grey, worn brown, amber glow.</w:t>
        <w:br/>
      </w:r>
      <w:r>
        <w:rPr>
          <w:rFonts w:ascii="Consolas" w:hAnsi="Consolas"/>
          <w:color w:val="202050"/>
          <w:sz w:val="19"/>
        </w:rPr>
        <w:t>2. Three small workbenches side by side with sparks rising from each at once - brown, amber.</w:t>
        <w:br/>
      </w:r>
      <w:r>
        <w:rPr>
          <w:rFonts w:ascii="Consolas" w:hAnsi="Consolas"/>
          <w:color w:val="202050"/>
          <w:sz w:val="19"/>
        </w:rPr>
        <w:t>3. A pile of coins and ingots with a curved arrow returning part of it - dull gold, steel grey.</w:t>
        <w:br/>
      </w:r>
      <w:r>
        <w:rPr>
          <w:rFonts w:ascii="Consolas" w:hAnsi="Consolas"/>
          <w:color w:val="202050"/>
          <w:sz w:val="19"/>
        </w:rPr>
        <w:t>4. A faceted gem with a small star rising above it - violet gem, gold star.</w:t>
        <w:br/>
      </w:r>
      <w:r>
        <w:rPr>
          <w:rFonts w:ascii="Consolas" w:hAnsi="Consolas"/>
          <w:color w:val="202050"/>
          <w:sz w:val="19"/>
        </w:rPr>
        <w:t>5. Two identical small vases side by side, the second one slightly translucent like an echo - terracotta, pale blue glow.</w:t>
      </w:r>
    </w:p>
    <w:p>
      <w:pPr>
        <w:pStyle w:val="Heading2"/>
      </w:pPr>
      <w:r>
        <w:t>3.5. Энергетический архитект (лист 3×3)</w:t>
      </w:r>
    </w:p>
    <w:p>
      <w:pPr>
        <w:ind w:left="240"/>
      </w:pPr>
      <w:r>
        <w:rPr>
          <w:rFonts w:ascii="Consolas" w:hAnsi="Consolas"/>
          <w:color w:val="202050"/>
          <w:sz w:val="19"/>
        </w:rPr>
        <w:t>A sprite sheet of nine separate game ability icons, in a grid of 3 columns and 3 rows, each icon alone in its own equal square cell with clear empty space between cells, on a plain flat medium grey background. STYLE: exactly like RimWorld Ideology ability icons - solid filled heavy shapes with real mass, soft cel shading in three tones, muted slightly dusty colours, no gloss, one very thick black outline around the outer silhouette only, almost no inner lines, compact chunky proportions, each symbol fills about 85 percent of its cell, no texture, no fine detail, readable at 32 pixels. No text, no labels, no grid lines.</w:t>
        <w:br/>
      </w:r>
      <w:r>
        <w:rPr>
          <w:rFonts w:ascii="Consolas" w:hAnsi="Consolas"/>
          <w:color w:val="202050"/>
          <w:sz w:val="19"/>
        </w:rPr>
        <w:t>Top row, left to right:</w:t>
        <w:br/>
      </w:r>
      <w:r>
        <w:rPr>
          <w:rFonts w:ascii="Consolas" w:hAnsi="Consolas"/>
          <w:color w:val="202050"/>
          <w:sz w:val="19"/>
        </w:rPr>
        <w:t>1. Emblem of the path: a glowing purple stream curling around a small crystal orb like a river of light - purple, pale violet.</w:t>
        <w:br/>
      </w:r>
      <w:r>
        <w:rPr>
          <w:rFonts w:ascii="Consolas" w:hAnsi="Consolas"/>
          <w:color w:val="202050"/>
          <w:sz w:val="19"/>
        </w:rPr>
        <w:t>2. A pilot's winged helm with a purple stream flowing into it - silver, purple.</w:t>
        <w:br/>
      </w:r>
      <w:r>
        <w:rPr>
          <w:rFonts w:ascii="Consolas" w:hAnsi="Consolas"/>
          <w:color w:val="202050"/>
          <w:sz w:val="19"/>
        </w:rPr>
        <w:t>3. A wide shimmering dome over a small patch of ground - warm gold, pale yellow.</w:t>
        <w:br/>
      </w:r>
      <w:r>
        <w:rPr>
          <w:rFonts w:ascii="Consolas" w:hAnsi="Consolas"/>
          <w:color w:val="202050"/>
          <w:sz w:val="19"/>
        </w:rPr>
        <w:t>Middle row, left to right:</w:t>
        <w:br/>
      </w:r>
      <w:r>
        <w:rPr>
          <w:rFonts w:ascii="Consolas" w:hAnsi="Consolas"/>
          <w:color w:val="202050"/>
          <w:sz w:val="19"/>
        </w:rPr>
        <w:t>4. A falling column of fire striking the ground, neutral and generic - orange, dark grey.</w:t>
        <w:br/>
      </w:r>
      <w:r>
        <w:rPr>
          <w:rFonts w:ascii="Consolas" w:hAnsi="Consolas"/>
          <w:color w:val="202050"/>
          <w:sz w:val="19"/>
        </w:rPr>
        <w:t>5. Thin silver lines running through stone in a neat pattern, glowing - silver, dark stone.</w:t>
        <w:br/>
      </w:r>
      <w:r>
        <w:rPr>
          <w:rFonts w:ascii="Consolas" w:hAnsi="Consolas"/>
          <w:color w:val="202050"/>
          <w:sz w:val="19"/>
        </w:rPr>
        <w:t>6. A large glowing crystal sphere cradled in silver arms with a small winged helm above it - violet crystal, silver.</w:t>
        <w:br/>
      </w:r>
      <w:r>
        <w:rPr>
          <w:rFonts w:ascii="Consolas" w:hAnsi="Consolas"/>
          <w:color w:val="202050"/>
          <w:sz w:val="19"/>
        </w:rPr>
        <w:t>Bottom row, left to right:</w:t>
        <w:br/>
      </w:r>
      <w:r>
        <w:rPr>
          <w:rFonts w:ascii="Consolas" w:hAnsi="Consolas"/>
          <w:color w:val="202050"/>
          <w:sz w:val="19"/>
        </w:rPr>
        <w:t>7. The same falling column of fire but golden - gold, warm yellow.</w:t>
        <w:br/>
      </w:r>
      <w:r>
        <w:rPr>
          <w:rFonts w:ascii="Consolas" w:hAnsi="Consolas"/>
          <w:color w:val="202050"/>
          <w:sz w:val="19"/>
        </w:rPr>
        <w:t>8. The same falling column of fire but silver-white, like moonfire - silver, pale blue.</w:t>
        <w:br/>
      </w:r>
      <w:r>
        <w:rPr>
          <w:rFonts w:ascii="Consolas" w:hAnsi="Consolas"/>
          <w:color w:val="202050"/>
          <w:sz w:val="19"/>
        </w:rPr>
        <w:t>9. A plain round blast with debris, no fire - grey, dull orange.</w:t>
      </w:r>
    </w:p>
    <w:p>
      <w:pPr>
        <w:pStyle w:val="Heading1"/>
      </w:pPr>
      <w:r>
        <w:t>4. Иконки путей Страйдеров (лист 5×2)</w:t>
      </w:r>
    </w:p>
    <w:p>
      <w:r>
        <w:t>Верхний ряд — пять путей лука, нижний — их активки на 18 камнях.</w:t>
      </w:r>
    </w:p>
    <w:p>
      <w:pPr>
        <w:ind w:left="240"/>
      </w:pPr>
      <w:r>
        <w:rPr>
          <w:rFonts w:ascii="Consolas" w:hAnsi="Consolas"/>
          <w:color w:val="202050"/>
          <w:sz w:val="19"/>
        </w:rPr>
        <w:t>A sprite sheet of ten separate game ability icons, in a grid of 5 columns and 2 rows, each icon alone in its own equal square cell with clear empty space between cells, on a plain flat medium grey background. STYLE: exactly like RimWorld Ideology ability icons - solid filled heavy shapes with real mass, soft cel shading in three tones, muted slightly dusty colours, no gloss, one very thick black outline around the outer silhouette only, almost no inner lines, compact chunky proportions, each symbol fills about 85 percent of its cell, no texture, no fine detail, readable at 32 pixels. No text, no labels, no grid lines.</w:t>
        <w:br/>
      </w:r>
      <w:r>
        <w:rPr>
          <w:rFonts w:ascii="Consolas" w:hAnsi="Consolas"/>
          <w:color w:val="202050"/>
          <w:sz w:val="19"/>
        </w:rPr>
        <w:t>Top row, the five paths of a longbow, left to right:</w:t>
        <w:br/>
      </w:r>
      <w:r>
        <w:rPr>
          <w:rFonts w:ascii="Consolas" w:hAnsi="Consolas"/>
          <w:color w:val="202050"/>
          <w:sz w:val="19"/>
        </w:rPr>
        <w:t>1. Hunt: three claw slashes behind an arrowhead - muted dark red, bone white.</w:t>
        <w:br/>
      </w:r>
      <w:r>
        <w:rPr>
          <w:rFonts w:ascii="Consolas" w:hAnsi="Consolas"/>
          <w:color w:val="202050"/>
          <w:sz w:val="19"/>
        </w:rPr>
        <w:t>2. Storm: an arrow wrapped in a crackling bolt - pale blue, white.</w:t>
        <w:br/>
      </w:r>
      <w:r>
        <w:rPr>
          <w:rFonts w:ascii="Consolas" w:hAnsi="Consolas"/>
          <w:color w:val="202050"/>
          <w:sz w:val="19"/>
        </w:rPr>
        <w:t>3. Flame: a burning arrow - orange, gold.</w:t>
        <w:br/>
      </w:r>
      <w:r>
        <w:rPr>
          <w:rFonts w:ascii="Consolas" w:hAnsi="Consolas"/>
          <w:color w:val="202050"/>
          <w:sz w:val="19"/>
        </w:rPr>
        <w:t>4. Moon: an arrow crossing a thin crescent moon - silver, pale blue.</w:t>
        <w:br/>
      </w:r>
      <w:r>
        <w:rPr>
          <w:rFonts w:ascii="Consolas" w:hAnsi="Consolas"/>
          <w:color w:val="202050"/>
          <w:sz w:val="19"/>
        </w:rPr>
        <w:t>5. Gravity: an arrow spiralling into a small dark vortex - violet, dark grey.</w:t>
        <w:br/>
      </w:r>
      <w:r>
        <w:rPr>
          <w:rFonts w:ascii="Consolas" w:hAnsi="Consolas"/>
          <w:color w:val="202050"/>
          <w:sz w:val="19"/>
        </w:rPr>
        <w:t>Bottom row, the five great shots, left to right:</w:t>
        <w:br/>
      </w:r>
      <w:r>
        <w:rPr>
          <w:rFonts w:ascii="Consolas" w:hAnsi="Consolas"/>
          <w:color w:val="202050"/>
          <w:sz w:val="19"/>
        </w:rPr>
        <w:t>6. Judgement: a vertical blade of light piercing a ring of runes above a kneeling silhouette - warm gold, white.</w:t>
        <w:br/>
      </w:r>
      <w:r>
        <w:rPr>
          <w:rFonts w:ascii="Consolas" w:hAnsi="Consolas"/>
          <w:color w:val="202050"/>
          <w:sz w:val="19"/>
        </w:rPr>
        <w:t>7. Sky strike: a bolt of lightning falling from a cloud onto the ground - pale blue, white, grey.</w:t>
        <w:br/>
      </w:r>
      <w:r>
        <w:rPr>
          <w:rFonts w:ascii="Consolas" w:hAnsi="Consolas"/>
          <w:color w:val="202050"/>
          <w:sz w:val="19"/>
        </w:rPr>
        <w:t>8. Fire rain: many burning arrows falling from above - orange, gold.</w:t>
        <w:br/>
      </w:r>
      <w:r>
        <w:rPr>
          <w:rFonts w:ascii="Consolas" w:hAnsi="Consolas"/>
          <w:color w:val="202050"/>
          <w:sz w:val="19"/>
        </w:rPr>
        <w:t>9. Moon arrow: a long beam of silver light crossing a full moon - silver, pale blue.</w:t>
        <w:br/>
      </w:r>
      <w:r>
        <w:rPr>
          <w:rFonts w:ascii="Consolas" w:hAnsi="Consolas"/>
          <w:color w:val="202050"/>
          <w:sz w:val="19"/>
        </w:rPr>
        <w:t>10. Gravity knot: several small figures pulled into a knot of violet rings - violet, dark grey.</w:t>
      </w:r>
    </w:p>
    <w:p>
      <w:pPr>
        <w:pStyle w:val="Heading1"/>
      </w:pPr>
      <w:r>
        <w:t>5. Эффекты (лист 3×3)</w:t>
      </w:r>
    </w:p>
    <w:p>
      <w:r>
        <w:t>Только белые и светло-серые, чтобы игра красила их сама. Это заменит мои временные заготовки.</w:t>
      </w:r>
    </w:p>
    <w:p>
      <w:pPr>
        <w:ind w:left="240"/>
      </w:pPr>
      <w:r>
        <w:rPr>
          <w:rFonts w:ascii="Consolas" w:hAnsi="Consolas"/>
          <w:color w:val="202050"/>
          <w:sz w:val="19"/>
        </w:rPr>
        <w:t>A sprite sheet of nine separate magical effects, arranged in a grid of 3 columns and 3 rows, each effect alone in its own equal square cell with clear empty space between cells. All seen from above, each centred in its cell.</w:t>
        <w:br/>
      </w:r>
      <w:r>
        <w:rPr>
          <w:rFonts w:ascii="Consolas" w:hAnsi="Consolas"/>
          <w:color w:val="202050"/>
          <w:sz w:val="19"/>
        </w:rPr>
        <w:br/>
      </w:r>
      <w:r>
        <w:rPr>
          <w:rFonts w:ascii="Consolas" w:hAnsi="Consolas"/>
          <w:color w:val="202050"/>
          <w:sz w:val="19"/>
        </w:rPr>
        <w:t>Pure white and very light grey only, no other colours, so they can be tinted later. Soft glowing edges, no outlines, no shadows, no text, no labels, no grid lines.</w:t>
        <w:br/>
      </w:r>
      <w:r>
        <w:rPr>
          <w:rFonts w:ascii="Consolas" w:hAnsi="Consolas"/>
          <w:color w:val="202050"/>
          <w:sz w:val="19"/>
        </w:rPr>
        <w:br/>
      </w:r>
      <w:r>
        <w:rPr>
          <w:rFonts w:ascii="Consolas" w:hAnsi="Consolas"/>
          <w:color w:val="202050"/>
          <w:sz w:val="19"/>
        </w:rPr>
        <w:t>Top row, left to right:</w:t>
        <w:br/>
      </w:r>
      <w:r>
        <w:rPr>
          <w:rFonts w:ascii="Consolas" w:hAnsi="Consolas"/>
          <w:color w:val="202050"/>
          <w:sz w:val="19"/>
        </w:rPr>
        <w:t>1. A burst of sharp ice crystals and frost spikes radiating from the centre.</w:t>
        <w:br/>
      </w:r>
      <w:r>
        <w:rPr>
          <w:rFonts w:ascii="Consolas" w:hAnsi="Consolas"/>
          <w:color w:val="202050"/>
          <w:sz w:val="19"/>
        </w:rPr>
        <w:t>2. A blinding flash: a bright round core with long thin rays like a star.</w:t>
        <w:br/>
      </w:r>
      <w:r>
        <w:rPr>
          <w:rFonts w:ascii="Consolas" w:hAnsi="Consolas"/>
          <w:color w:val="202050"/>
          <w:sz w:val="19"/>
        </w:rPr>
        <w:t>3. A single thin shockwave ring, bright and crisp, fading toward the inside.</w:t>
        <w:br/>
      </w:r>
      <w:r>
        <w:rPr>
          <w:rFonts w:ascii="Consolas" w:hAnsi="Consolas"/>
          <w:color w:val="202050"/>
          <w:sz w:val="19"/>
        </w:rPr>
        <w:t>Middle row, left to right:</w:t>
        <w:br/>
      </w:r>
      <w:r>
        <w:rPr>
          <w:rFonts w:ascii="Consolas" w:hAnsi="Consolas"/>
          <w:color w:val="202050"/>
          <w:sz w:val="19"/>
        </w:rPr>
        <w:t>4. A splash of liquid bursting outward from the centre in drops and streaks.</w:t>
        <w:br/>
      </w:r>
      <w:r>
        <w:rPr>
          <w:rFonts w:ascii="Consolas" w:hAnsi="Consolas"/>
          <w:color w:val="202050"/>
          <w:sz w:val="19"/>
        </w:rPr>
        <w:t>5. A soft drifting wisp of smoke or shadow, shapeless and feathery.</w:t>
        <w:br/>
      </w:r>
      <w:r>
        <w:rPr>
          <w:rFonts w:ascii="Consolas" w:hAnsi="Consolas"/>
          <w:color w:val="202050"/>
          <w:sz w:val="19"/>
        </w:rPr>
        <w:t>6. A round rune disc for a trap: a double ring with small marks, and an inward spiral of four arcs in the middle.</w:t>
        <w:br/>
      </w:r>
      <w:r>
        <w:rPr>
          <w:rFonts w:ascii="Consolas" w:hAnsi="Consolas"/>
          <w:color w:val="202050"/>
          <w:sz w:val="19"/>
        </w:rPr>
        <w:t>Bottom row, left to right:</w:t>
        <w:br/>
      </w:r>
      <w:r>
        <w:rPr>
          <w:rFonts w:ascii="Consolas" w:hAnsi="Consolas"/>
          <w:color w:val="202050"/>
          <w:sz w:val="19"/>
        </w:rPr>
        <w:t>7. The same rune disc, with a jagged bolt in the middle instead of the spiral.</w:t>
        <w:br/>
      </w:r>
      <w:r>
        <w:rPr>
          <w:rFonts w:ascii="Consolas" w:hAnsi="Consolas"/>
          <w:color w:val="202050"/>
          <w:sz w:val="19"/>
        </w:rPr>
        <w:t>8. The same rune disc, with a sharp diamond flame in the middle.</w:t>
        <w:br/>
      </w:r>
      <w:r>
        <w:rPr>
          <w:rFonts w:ascii="Consolas" w:hAnsi="Consolas"/>
          <w:color w:val="202050"/>
          <w:sz w:val="19"/>
        </w:rPr>
        <w:t>9. The same rune disc, with an eight-pointed star of rays in the middle.</w:t>
        <w:br/>
      </w:r>
      <w:r>
        <w:rPr>
          <w:rFonts w:ascii="Consolas" w:hAnsi="Consolas"/>
          <w:color w:val="202050"/>
          <w:sz w:val="19"/>
        </w:rPr>
        <w:br/>
      </w:r>
      <w:r>
        <w:rPr>
          <w:rFonts w:ascii="Consolas" w:hAnsi="Consolas"/>
          <w:color w:val="202050"/>
          <w:sz w:val="19"/>
        </w:rPr>
        <w:t>Transparent background.</w:t>
      </w:r>
    </w:p>
    <w:p>
      <w:pPr>
        <w:pStyle w:val="Heading2"/>
      </w:pPr>
      <w:r>
        <w:t>Для меня: куда что ляжет</w:t>
      </w:r>
    </w:p>
    <w:p>
      <w:pPr>
        <w:pStyle w:val="ListBullet"/>
      </w:pPr>
      <w:r>
        <w:t xml:space="preserve">Сферы → </w:t>
      </w:r>
      <w:r>
        <w:rPr>
          <w:rFonts w:ascii="Consolas" w:hAnsi="Consolas"/>
          <w:sz w:val="20"/>
        </w:rPr>
        <w:t>Things/Item/Artifactorics/Avir_ArchitectSpheres</w:t>
      </w:r>
      <w:r>
        <w:t>.</w:t>
      </w:r>
    </w:p>
    <w:p>
      <w:pPr>
        <w:pStyle w:val="ListBullet"/>
      </w:pPr>
      <w:r>
        <w:t xml:space="preserve">Глифы → </w:t>
      </w:r>
      <w:r>
        <w:rPr>
          <w:rFonts w:ascii="Consolas" w:hAnsi="Consolas"/>
          <w:sz w:val="20"/>
        </w:rPr>
        <w:t>UI/Ritualistics/Runes/Ink|Glow/Rune_Blood</w:t>
      </w:r>
      <w:r>
        <w:t xml:space="preserve">, </w:t>
      </w:r>
      <w:r>
        <w:rPr>
          <w:rFonts w:ascii="Consolas" w:hAnsi="Consolas"/>
          <w:sz w:val="20"/>
        </w:rPr>
        <w:t>Rune_Shroud</w:t>
      </w:r>
      <w:r>
        <w:t>.</w:t>
      </w:r>
    </w:p>
    <w:p>
      <w:pPr>
        <w:pStyle w:val="ListBullet"/>
      </w:pPr>
      <w:r>
        <w:t xml:space="preserve">Архконструкт → </w:t>
      </w:r>
      <w:r>
        <w:rPr>
          <w:rFonts w:ascii="Consolas" w:hAnsi="Consolas"/>
          <w:sz w:val="20"/>
        </w:rPr>
        <w:t>UI/Avir/Spheres/</w:t>
      </w:r>
      <w:r>
        <w:t xml:space="preserve">: </w:t>
      </w:r>
      <w:r>
        <w:rPr>
          <w:rFonts w:ascii="Consolas" w:hAnsi="Consolas"/>
          <w:sz w:val="20"/>
        </w:rPr>
        <w:t>Path_Archconstruct</w:t>
      </w:r>
      <w:r>
        <w:t xml:space="preserve">, </w:t>
      </w:r>
      <w:r>
        <w:rPr>
          <w:rFonts w:ascii="Consolas" w:hAnsi="Consolas"/>
          <w:sz w:val="20"/>
        </w:rPr>
        <w:t>Archconstruct_1..4</w:t>
      </w:r>
      <w:r>
        <w:t xml:space="preserve">, </w:t>
      </w:r>
      <w:r>
        <w:rPr>
          <w:rFonts w:ascii="Consolas" w:hAnsi="Consolas"/>
          <w:sz w:val="20"/>
        </w:rPr>
        <w:t>Soulmark</w:t>
      </w:r>
      <w:r>
        <w:t>.</w:t>
      </w:r>
    </w:p>
    <w:p>
      <w:pPr>
        <w:pStyle w:val="ListBullet"/>
      </w:pPr>
      <w:r>
        <w:t xml:space="preserve">Ловушки → </w:t>
      </w:r>
      <w:r>
        <w:rPr>
          <w:rFonts w:ascii="Consolas" w:hAnsi="Consolas"/>
          <w:sz w:val="20"/>
        </w:rPr>
        <w:t>UI/Avir/Spheres/</w:t>
      </w:r>
      <w:r>
        <w:t>:</w:t>
      </w:r>
    </w:p>
    <w:p>
      <w:pPr>
        <w:pStyle w:val="ListBullet2"/>
      </w:pPr>
      <w:r>
        <w:rPr>
          <w:rFonts w:ascii="Consolas" w:hAnsi="Consolas"/>
          <w:sz w:val="20"/>
        </w:rPr>
        <w:t>Path_Snares</w:t>
      </w:r>
      <w:r>
        <w:t>;</w:t>
      </w:r>
    </w:p>
    <w:p>
      <w:pPr>
        <w:pStyle w:val="ListBullet2"/>
      </w:pPr>
      <w:r>
        <w:rPr>
          <w:rFonts w:ascii="Consolas" w:hAnsi="Consolas"/>
          <w:sz w:val="20"/>
        </w:rPr>
        <w:t>Snare_Binding</w:t>
      </w:r>
      <w:r>
        <w:t xml:space="preserve"> (он же </w:t>
      </w:r>
      <w:r>
        <w:rPr>
          <w:rFonts w:ascii="Consolas" w:hAnsi="Consolas"/>
          <w:sz w:val="20"/>
        </w:rPr>
        <w:t>Snares_1</w:t>
      </w:r>
      <w:r>
        <w:t xml:space="preserve">), </w:t>
      </w:r>
      <w:r>
        <w:rPr>
          <w:rFonts w:ascii="Consolas" w:hAnsi="Consolas"/>
          <w:sz w:val="20"/>
        </w:rPr>
        <w:t>Snare_Stunning</w:t>
      </w:r>
      <w:r>
        <w:t xml:space="preserve">, </w:t>
      </w:r>
      <w:r>
        <w:rPr>
          <w:rFonts w:ascii="Consolas" w:hAnsi="Consolas"/>
          <w:sz w:val="20"/>
        </w:rPr>
        <w:t>Snare_Fire</w:t>
      </w:r>
      <w:r>
        <w:t xml:space="preserve">, </w:t>
      </w:r>
      <w:r>
        <w:rPr>
          <w:rFonts w:ascii="Consolas" w:hAnsi="Consolas"/>
          <w:sz w:val="20"/>
        </w:rPr>
        <w:t>Snare_Frost</w:t>
      </w:r>
      <w:r>
        <w:t xml:space="preserve">, </w:t>
      </w:r>
      <w:r>
        <w:rPr>
          <w:rFonts w:ascii="Consolas" w:hAnsi="Consolas"/>
          <w:sz w:val="20"/>
        </w:rPr>
        <w:t>Snare_Blast</w:t>
      </w:r>
      <w:r>
        <w:t>;</w:t>
      </w:r>
    </w:p>
    <w:p>
      <w:pPr>
        <w:pStyle w:val="ListBullet2"/>
      </w:pPr>
      <w:r>
        <w:rPr>
          <w:rFonts w:ascii="Consolas" w:hAnsi="Consolas"/>
          <w:sz w:val="20"/>
        </w:rPr>
        <w:t>Snare_Flash</w:t>
      </w:r>
      <w:r>
        <w:t xml:space="preserve"> (он же </w:t>
      </w:r>
      <w:r>
        <w:rPr>
          <w:rFonts w:ascii="Consolas" w:hAnsi="Consolas"/>
          <w:sz w:val="20"/>
        </w:rPr>
        <w:t>Snares_3</w:t>
      </w:r>
      <w:r>
        <w:t>);</w:t>
      </w:r>
    </w:p>
    <w:p>
      <w:pPr>
        <w:pStyle w:val="ListBullet2"/>
      </w:pPr>
      <w:r>
        <w:rPr>
          <w:rFonts w:ascii="Consolas" w:hAnsi="Consolas"/>
          <w:sz w:val="20"/>
        </w:rPr>
        <w:t>Snares_2</w:t>
      </w:r>
      <w:r>
        <w:t xml:space="preserve">, </w:t>
      </w:r>
      <w:r>
        <w:rPr>
          <w:rFonts w:ascii="Consolas" w:hAnsi="Consolas"/>
          <w:sz w:val="20"/>
        </w:rPr>
        <w:t>Snares_4</w:t>
      </w:r>
      <w:r>
        <w:t>.</w:t>
      </w:r>
    </w:p>
    <w:p>
      <w:pPr>
        <w:pStyle w:val="ListBullet"/>
      </w:pPr>
      <w:r>
        <w:t xml:space="preserve">Подпространство → </w:t>
      </w:r>
      <w:r>
        <w:rPr>
          <w:rFonts w:ascii="Consolas" w:hAnsi="Consolas"/>
          <w:sz w:val="20"/>
        </w:rPr>
        <w:t>UI/Avir/Spheres/</w:t>
      </w:r>
      <w:r>
        <w:t xml:space="preserve">: </w:t>
      </w:r>
      <w:r>
        <w:rPr>
          <w:rFonts w:ascii="Consolas" w:hAnsi="Consolas"/>
          <w:sz w:val="20"/>
        </w:rPr>
        <w:t>Path_Subspace</w:t>
      </w:r>
      <w:r>
        <w:t xml:space="preserve">, </w:t>
      </w:r>
      <w:r>
        <w:rPr>
          <w:rFonts w:ascii="Consolas" w:hAnsi="Consolas"/>
          <w:sz w:val="20"/>
        </w:rPr>
        <w:t>Subspace_1..4</w:t>
      </w:r>
      <w:r>
        <w:t xml:space="preserve">, </w:t>
      </w:r>
      <w:r>
        <w:rPr>
          <w:rFonts w:ascii="Consolas" w:hAnsi="Consolas"/>
          <w:sz w:val="20"/>
        </w:rPr>
        <w:t>Veil_Discharge</w:t>
      </w:r>
      <w:r>
        <w:t>.</w:t>
      </w:r>
    </w:p>
    <w:p>
      <w:pPr>
        <w:pStyle w:val="ListBullet"/>
      </w:pPr>
      <w:r>
        <w:t xml:space="preserve">Творец → </w:t>
      </w:r>
      <w:r>
        <w:rPr>
          <w:rFonts w:ascii="Consolas" w:hAnsi="Consolas"/>
          <w:sz w:val="20"/>
        </w:rPr>
        <w:t>UI/Avir/Spheres/</w:t>
      </w:r>
      <w:r>
        <w:t xml:space="preserve">: </w:t>
      </w:r>
      <w:r>
        <w:rPr>
          <w:rFonts w:ascii="Consolas" w:hAnsi="Consolas"/>
          <w:sz w:val="20"/>
        </w:rPr>
        <w:t>Path_Creator</w:t>
      </w:r>
      <w:r>
        <w:t xml:space="preserve">, </w:t>
      </w:r>
      <w:r>
        <w:rPr>
          <w:rFonts w:ascii="Consolas" w:hAnsi="Consolas"/>
          <w:sz w:val="20"/>
        </w:rPr>
        <w:t>Creator_1..4</w:t>
      </w:r>
      <w:r>
        <w:t>.</w:t>
      </w:r>
    </w:p>
    <w:p>
      <w:pPr>
        <w:pStyle w:val="ListBullet"/>
      </w:pPr>
      <w:r>
        <w:t xml:space="preserve">Энергия → </w:t>
      </w:r>
      <w:r>
        <w:rPr>
          <w:rFonts w:ascii="Consolas" w:hAnsi="Consolas"/>
          <w:sz w:val="20"/>
        </w:rPr>
        <w:t>UI/Avir/Spheres/</w:t>
      </w:r>
      <w:r>
        <w:t xml:space="preserve">, по ячейкам: </w:t>
      </w:r>
      <w:r>
        <w:rPr>
          <w:rFonts w:ascii="Consolas" w:hAnsi="Consolas"/>
          <w:sz w:val="20"/>
        </w:rPr>
        <w:t>Path_Energy</w:t>
      </w:r>
      <w:r>
        <w:t xml:space="preserve">, </w:t>
      </w:r>
      <w:r>
        <w:rPr>
          <w:rFonts w:ascii="Consolas" w:hAnsi="Consolas"/>
          <w:sz w:val="20"/>
        </w:rPr>
        <w:t>Energy_1</w:t>
      </w:r>
      <w:r>
        <w:t xml:space="preserve">, </w:t>
      </w:r>
      <w:r>
        <w:rPr>
          <w:rFonts w:ascii="Consolas" w:hAnsi="Consolas"/>
          <w:sz w:val="20"/>
        </w:rPr>
        <w:t>Energy_Dome</w:t>
      </w:r>
      <w:r>
        <w:t xml:space="preserve">, </w:t>
      </w:r>
      <w:r>
        <w:rPr>
          <w:rFonts w:ascii="Consolas" w:hAnsi="Consolas"/>
          <w:sz w:val="20"/>
        </w:rPr>
        <w:t>Energy_2</w:t>
      </w:r>
      <w:r>
        <w:t xml:space="preserve">, </w:t>
      </w:r>
      <w:r>
        <w:rPr>
          <w:rFonts w:ascii="Consolas" w:hAnsi="Consolas"/>
          <w:sz w:val="20"/>
        </w:rPr>
        <w:t>Energy_3</w:t>
      </w:r>
      <w:r>
        <w:t xml:space="preserve">, </w:t>
      </w:r>
      <w:r>
        <w:rPr>
          <w:rFonts w:ascii="Consolas" w:hAnsi="Consolas"/>
          <w:sz w:val="20"/>
        </w:rPr>
        <w:t>Energy_4</w:t>
      </w:r>
      <w:r>
        <w:t xml:space="preserve">, </w:t>
      </w:r>
      <w:r>
        <w:rPr>
          <w:rFonts w:ascii="Consolas" w:hAnsi="Consolas"/>
          <w:sz w:val="20"/>
        </w:rPr>
        <w:t>Flame_Gold</w:t>
      </w:r>
      <w:r>
        <w:t xml:space="preserve">, </w:t>
      </w:r>
      <w:r>
        <w:rPr>
          <w:rFonts w:ascii="Consolas" w:hAnsi="Consolas"/>
          <w:sz w:val="20"/>
        </w:rPr>
        <w:t>Flame_Silver</w:t>
      </w:r>
      <w:r>
        <w:t xml:space="preserve">, </w:t>
      </w:r>
      <w:r>
        <w:rPr>
          <w:rFonts w:ascii="Consolas" w:hAnsi="Consolas"/>
          <w:sz w:val="20"/>
        </w:rPr>
        <w:t>Flame_Plain</w:t>
      </w:r>
      <w:r>
        <w:t>.</w:t>
      </w:r>
    </w:p>
    <w:p>
      <w:pPr>
        <w:pStyle w:val="ListBullet"/>
      </w:pPr>
      <w:r>
        <w:t xml:space="preserve">Страйдеры → </w:t>
      </w:r>
      <w:r>
        <w:rPr>
          <w:rFonts w:ascii="Consolas" w:hAnsi="Consolas"/>
          <w:sz w:val="20"/>
        </w:rPr>
        <w:t>UI/Avir/Strider/</w:t>
      </w:r>
      <w:r>
        <w:t xml:space="preserve">: </w:t>
      </w:r>
      <w:r>
        <w:rPr>
          <w:rFonts w:ascii="Consolas" w:hAnsi="Consolas"/>
          <w:sz w:val="20"/>
        </w:rPr>
        <w:t>Path_{Hunt,Storm,Flame,Moon,Gravity}</w:t>
      </w:r>
      <w:r>
        <w:t xml:space="preserve">, </w:t>
      </w:r>
      <w:r>
        <w:rPr>
          <w:rFonts w:ascii="Consolas" w:hAnsi="Consolas"/>
          <w:sz w:val="20"/>
        </w:rPr>
        <w:t>Active_{Hunt,Storm,Flame,Moon,Gravity}</w:t>
      </w:r>
      <w:r>
        <w:t>.</w:t>
      </w:r>
    </w:p>
    <w:p>
      <w:pPr>
        <w:pStyle w:val="ListBullet"/>
      </w:pPr>
      <w:r>
        <w:t xml:space="preserve">Эффекты → </w:t>
      </w:r>
      <w:r>
        <w:rPr>
          <w:rFonts w:ascii="Consolas" w:hAnsi="Consolas"/>
          <w:sz w:val="20"/>
        </w:rPr>
        <w:t>Things/Mote/AvirSpheres/</w:t>
      </w:r>
      <w:r>
        <w:t xml:space="preserve">: </w:t>
      </w:r>
      <w:r>
        <w:rPr>
          <w:rFonts w:ascii="Consolas" w:hAnsi="Consolas"/>
          <w:sz w:val="20"/>
        </w:rPr>
        <w:t>FrostBurst</w:t>
      </w:r>
      <w:r>
        <w:t xml:space="preserve">, </w:t>
      </w:r>
      <w:r>
        <w:rPr>
          <w:rFonts w:ascii="Consolas" w:hAnsi="Consolas"/>
          <w:sz w:val="20"/>
        </w:rPr>
        <w:t>FlashBurst</w:t>
      </w:r>
      <w:r>
        <w:t xml:space="preserve">, </w:t>
      </w:r>
      <w:r>
        <w:rPr>
          <w:rFonts w:ascii="Consolas" w:hAnsi="Consolas"/>
          <w:sz w:val="20"/>
        </w:rPr>
        <w:t>Shockwave</w:t>
      </w:r>
      <w:r>
        <w:t xml:space="preserve">, </w:t>
      </w:r>
      <w:r>
        <w:rPr>
          <w:rFonts w:ascii="Consolas" w:hAnsi="Consolas"/>
          <w:sz w:val="20"/>
        </w:rPr>
        <w:t>BloodBurst</w:t>
      </w:r>
      <w:r>
        <w:t xml:space="preserve">, </w:t>
      </w:r>
      <w:r>
        <w:rPr>
          <w:rFonts w:ascii="Consolas" w:hAnsi="Consolas"/>
          <w:sz w:val="20"/>
        </w:rPr>
        <w:t>ShroudWisp</w:t>
      </w:r>
      <w:r>
        <w:t xml:space="preserve">, </w:t>
      </w:r>
      <w:r>
        <w:rPr>
          <w:rFonts w:ascii="Consolas" w:hAnsi="Consolas"/>
          <w:sz w:val="20"/>
        </w:rPr>
        <w:t>Snare_Binding</w:t>
      </w:r>
      <w:r>
        <w:t xml:space="preserve">, </w:t>
      </w:r>
      <w:r>
        <w:rPr>
          <w:rFonts w:ascii="Consolas" w:hAnsi="Consolas"/>
          <w:sz w:val="20"/>
        </w:rPr>
        <w:t>Snare_Stunning</w:t>
      </w:r>
      <w:r>
        <w:t xml:space="preserve">, </w:t>
      </w:r>
      <w:r>
        <w:rPr>
          <w:rFonts w:ascii="Consolas" w:hAnsi="Consolas"/>
          <w:sz w:val="20"/>
        </w:rPr>
        <w:t>Snare_Elemental</w:t>
      </w:r>
      <w:r>
        <w:t xml:space="preserve">, </w:t>
      </w:r>
      <w:r>
        <w:rPr>
          <w:rFonts w:ascii="Consolas" w:hAnsi="Consolas"/>
          <w:sz w:val="20"/>
        </w:rPr>
        <w:t>Snare_Flash</w:t>
      </w:r>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