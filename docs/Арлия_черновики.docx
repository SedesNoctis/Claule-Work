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Арлия: мои черновики на твой выбор</w:t>
      </w:r>
    </w:p>
    <w:p>
      <w:pPr>
        <w:pStyle w:val="Heading2"/>
      </w:pPr>
      <w:r>
        <w:t>1. Свежий пустой лист (New ritual…)</w:t>
      </w:r>
    </w:p>
    <w:p>
      <w:r>
        <w:t>Сейчас в игре здесь тишина. Выбери одну или несколько — игра будет брать их по очереди при повторах, как остальные её реплики. Можно править.</w:t>
      </w:r>
    </w:p>
    <w:p>
      <w:pPr>
        <w:pStyle w:val="ListBullet"/>
      </w:pPr>
      <w:r>
        <w:t>A clean sheet. Don't waste it.</w:t>
      </w:r>
    </w:p>
    <w:p>
      <w:pPr>
        <w:pStyle w:val="ListBullet"/>
      </w:pPr>
      <w:r>
        <w:t>Well? The circle is waiting. So am I.</w:t>
      </w:r>
    </w:p>
    <w:p>
      <w:pPr>
        <w:pStyle w:val="ListBullet"/>
      </w:pPr>
      <w:r>
        <w:t>Fresh chalk, fresh mistakes. Begin.</w:t>
      </w:r>
    </w:p>
    <w:p>
      <w:pPr>
        <w:pStyle w:val="ListBullet"/>
      </w:pPr>
      <w:r>
        <w:t>An empty circle is a promise. Try to keep it.</w:t>
      </w:r>
    </w:p>
    <w:p>
      <w:pPr>
        <w:pStyle w:val="ListBullet"/>
      </w:pPr>
      <w:r>
        <w:t>Go on. Impress me - I dare you.</w:t>
      </w:r>
    </w:p>
    <w:p>
      <w:pPr>
        <w:pStyle w:val="Heading2"/>
      </w:pPr>
      <w:r>
        <w:t>2. Слово Арлии о ритуалах книги</w:t>
      </w:r>
    </w:p>
    <w:p>
      <w:r>
        <w:t>Это уже стоит в игре (книга ритуалов, под деталями). Ловушка — твоя фраза. Правь в правой колонке, пустая строка — оставить как есть.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Ритуал</w:t>
            </w:r>
          </w:p>
        </w:tc>
        <w:tc>
          <w:tcPr>
            <w:tcW w:type="dxa" w:w="2880"/>
          </w:tcPr>
          <w:p>
            <w:r>
              <w:t>Сейчас в игре</w:t>
            </w:r>
          </w:p>
        </w:tc>
        <w:tc>
          <w:tcPr>
            <w:tcW w:type="dxa" w:w="2880"/>
          </w:tcPr>
          <w:p>
            <w:r>
              <w:t>Твой вариант</w:t>
            </w:r>
          </w:p>
        </w:tc>
      </w:tr>
      <w:tr>
        <w:tc>
          <w:tcPr>
            <w:tcW w:type="dxa" w:w="2880"/>
          </w:tcPr>
          <w:p>
            <w:r>
              <w:t>Charging</w:t>
            </w:r>
          </w:p>
        </w:tc>
        <w:tc>
          <w:tcPr>
            <w:tcW w:type="dxa" w:w="2880"/>
          </w:tcPr>
          <w:p>
            <w:r>
              <w:t>Feeding your trinkets. Two runes - even you can't spill it. Probably.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Wide charging</w:t>
            </w:r>
          </w:p>
        </w:tc>
        <w:tc>
          <w:tcPr>
            <w:tcW w:type="dxa" w:w="2880"/>
          </w:tcPr>
          <w:p>
            <w:r>
              <w:t>The same feeding, only wider: everything within reach gets a sip. Generous of you.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Cleansing</w:t>
            </w:r>
          </w:p>
        </w:tc>
        <w:tc>
          <w:tcPr>
            <w:tcW w:type="dxa" w:w="2880"/>
          </w:tcPr>
          <w:p>
            <w:r>
              <w:t>Back to how it was made, every mistake undone. If only people worked that way.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Pouring</w:t>
            </w:r>
          </w:p>
        </w:tc>
        <w:tc>
          <w:tcPr>
            <w:tcW w:type="dxa" w:w="2880"/>
          </w:tcPr>
          <w:p>
            <w:r>
              <w:t>Everything one vessel knows, poured into another. The first one forgets. Such is generosity.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Gentle pouring</w:t>
            </w:r>
          </w:p>
        </w:tc>
        <w:tc>
          <w:tcPr>
            <w:tcW w:type="dxa" w:w="2880"/>
          </w:tcPr>
          <w:p>
            <w:r>
              <w:t>Only the spare - what nobody uses anyway. Polite pouring. Boring, but polite.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Holding</w:t>
            </w:r>
          </w:p>
        </w:tc>
        <w:tc>
          <w:tcPr>
            <w:tcW w:type="dxa" w:w="2880"/>
          </w:tcPr>
          <w:p>
            <w:r>
              <w:t>Foes stand still while it streams. They object, of course. Rudely.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Trap</w:t>
            </w:r>
          </w:p>
        </w:tc>
        <w:tc>
          <w:tcPr>
            <w:tcW w:type="dxa" w:w="2880"/>
          </w:tcPr>
          <w:p>
            <w:r>
              <w:t>An old experiment of mine. Amusing - but not for a ritualist.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Eye of the storm</w:t>
            </w:r>
          </w:p>
        </w:tc>
        <w:tc>
          <w:tcPr>
            <w:tcW w:type="dxa" w:w="2880"/>
          </w:tcPr>
          <w:p>
            <w:r>
              <w:t>A storm locked into one ritualist. Either they walk out wearing it, or they don't walk out. Ambitious. I approve.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Crystallizing</w:t>
            </w:r>
          </w:p>
        </w:tc>
        <w:tc>
          <w:tcPr>
            <w:tcW w:type="dxa" w:w="2880"/>
          </w:tcPr>
          <w:p>
            <w:r>
              <w:t>Catches a pylon's spare charge as crystals. Picking up what others drop - thrifty.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Crystallizing (small)</w:t>
            </w:r>
          </w:p>
        </w:tc>
        <w:tc>
          <w:tcPr>
            <w:tcW w:type="dxa" w:w="2880"/>
          </w:tcPr>
          <w:p>
            <w:r>
              <w:t>The small one. Draw it right beside the pylon. Closer. No, closer.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Silver into gold</w:t>
            </w:r>
          </w:p>
        </w:tc>
        <w:tc>
          <w:tcPr>
            <w:tcW w:type="dxa" w:w="2880"/>
          </w:tcPr>
          <w:p>
            <w:r>
              <w:t>The first transmutation everyone learns. Everyone. Even you will manage.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Steel into plasteel</w:t>
            </w:r>
          </w:p>
        </w:tc>
        <w:tc>
          <w:tcPr>
            <w:tcW w:type="dxa" w:w="2880"/>
          </w:tcPr>
          <w:p>
            <w:r>
              <w:t>Less glamorous than gold, more useful. Like most good things.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Great transmutation</w:t>
            </w:r>
          </w:p>
        </w:tc>
        <w:tc>
          <w:tcPr>
            <w:tcW w:type="dxa" w:w="2880"/>
          </w:tcPr>
          <w:p>
            <w:r>
              <w:t>Any metal into gold, nothing lost - if you draw it well. If.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Strike from afar</w:t>
            </w:r>
          </w:p>
        </w:tc>
        <w:tc>
          <w:tcPr>
            <w:tcW w:type="dxa" w:w="2880"/>
          </w:tcPr>
          <w:p>
            <w:r>
              <w:t>It gathers, then strikes anywhere you point. Point carefully.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shove</w:t>
            </w:r>
          </w:p>
        </w:tc>
        <w:tc>
          <w:tcPr>
            <w:tcW w:type="dxa" w:w="2880"/>
          </w:tcPr>
          <w:p>
            <w:r>
              <w:t>A wave that throws everyone back. For when talking fails. It usually does.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long sweep</w:t>
            </w:r>
          </w:p>
        </w:tc>
        <w:tc>
          <w:tcPr>
            <w:tcW w:type="dxa" w:w="2880"/>
          </w:tcPr>
          <w:p>
            <w:r>
              <w:t>Clutter to storage, snow and filth away, for a whole day. Yes, a cleaning ritual. Even greatness needs a tidy floor.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ripening</w:t>
            </w:r>
          </w:p>
        </w:tc>
        <w:tc>
          <w:tcPr>
            <w:tcW w:type="dxa" w:w="2880"/>
          </w:tcPr>
          <w:p>
            <w:r>
              <w:t>Plants ripen, wounds close, the soil grows richer. Gardening - but with ambition.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Charging station</w:t>
            </w:r>
          </w:p>
        </w:tc>
        <w:tc>
          <w:tcPr>
            <w:tcW w:type="dxa" w:w="2880"/>
          </w:tcPr>
          <w:p>
            <w:r>
              <w:t>Threads to your batteries, filled for a day. Very practical. Almost dull.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Psychic current</w:t>
            </w:r>
          </w:p>
        </w:tc>
        <w:tc>
          <w:tcPr>
            <w:tcW w:type="dxa" w:w="2880"/>
          </w:tcPr>
          <w:p>
            <w:r>
              <w:t>Energy turned into plain current. Someone has to keep the lights on.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Reforging</w:t>
            </w:r>
          </w:p>
        </w:tc>
        <w:tc>
          <w:tcPr>
            <w:tcW w:type="dxa" w:w="2880"/>
          </w:tcPr>
          <w:p>
            <w:r>
              <w:t>Remakes an artifact from the heart out. Large circle only. Why? Because it's better this way.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Infusion</w:t>
            </w:r>
          </w:p>
        </w:tc>
        <w:tc>
          <w:tcPr>
            <w:tcW w:type="dxa" w:w="2880"/>
          </w:tcPr>
          <w:p>
            <w:r>
              <w:t>Days of use poured into an artifact in an hour. Slow, safe, and quite boring.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Barrier dome</w:t>
            </w:r>
          </w:p>
        </w:tc>
        <w:tc>
          <w:tcPr>
            <w:tcW w:type="dxa" w:w="2880"/>
          </w:tcPr>
          <w:p>
            <w:r>
              <w:t>A dome against everything outside. Hide well - it won't hold forever.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incomplete Trap</w:t>
            </w:r>
          </w:p>
        </w:tc>
        <w:tc>
          <w:tcPr>
            <w:tcW w:type="dxa" w:w="2880"/>
          </w:tcPr>
          <w:p>
            <w:r>
              <w:t>A cage with the door left open. Do finish it.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feeding Trap</w:t>
            </w:r>
          </w:p>
        </w:tc>
        <w:tc>
          <w:tcPr>
            <w:tcW w:type="dxa" w:w="2880"/>
          </w:tcPr>
          <w:p>
            <w:r>
              <w:t>A cage that feeds its guest. Hospitality, in a manner of speaking.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milking Trap</w:t>
            </w:r>
          </w:p>
        </w:tc>
        <w:tc>
          <w:tcPr>
            <w:tcW w:type="dxa" w:w="2880"/>
          </w:tcPr>
          <w:p>
            <w:r>
              <w:t>It drains the prisoner into your batteries. Efficient. Somewhat rude.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pulsing Trap</w:t>
            </w:r>
          </w:p>
        </w:tc>
        <w:tc>
          <w:tcPr>
            <w:tcW w:type="dxa" w:w="2880"/>
          </w:tcPr>
          <w:p>
            <w:r>
              <w:t>The prisoner becomes a turret. Waste not.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Kindling of a core</w:t>
            </w:r>
          </w:p>
        </w:tc>
        <w:tc>
          <w:tcPr>
            <w:tcW w:type="dxa" w:w="2880"/>
          </w:tcPr>
          <w:p>
            <w:r>
              <w:t>Spire business. Learn how they are raised first - then come back and wake its heart.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Self-detonation</w:t>
            </w:r>
          </w:p>
        </w:tc>
        <w:tc>
          <w:tcPr>
            <w:tcW w:type="dxa" w:w="2880"/>
          </w:tcPr>
          <w:p>
            <w:r>
              <w:t>It goes off in the hands of whoever holds it. An easy mistake. An unforgettable one.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 endless vortex</w:t>
            </w:r>
          </w:p>
        </w:tc>
        <w:tc>
          <w:tcPr>
            <w:tcW w:type="dxa" w:w="2880"/>
          </w:tcPr>
          <w:p>
            <w:r>
              <w:t>Nothing to fill and nothing to close it. It spins, and grows, and does not stop. Bring a mop.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