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Вестницы (Ар-Линар) — дизайн и промпты</w:t>
      </w:r>
    </w:p>
    <w:p>
      <w:r>
        <w:t>Черновик на обсуждение. Всё здесь можно менять; кода ещё нет.</w:t>
      </w:r>
    </w:p>
    <w:p>
      <w:pPr>
        <w:pStyle w:val="Heading1"/>
      </w:pPr>
      <w:r>
        <w:t>1. Облики зверя: ворона, олениха, волчица</w:t>
      </w:r>
    </w:p>
    <w:p>
      <w:pPr>
        <w:pStyle w:val="Heading2"/>
      </w:pPr>
      <w:r>
        <w:t>У игрока</w:t>
      </w:r>
    </w:p>
    <w:p>
      <w:r>
        <w:t xml:space="preserve">Смена облика — одна из тактик в меню кнопки «Тактика охоты» (раздел 3). </w:t>
      </w:r>
      <w:r>
        <w:rPr>
          <w:b/>
        </w:rPr>
        <w:t>Механически пешка остаётся Вестницей</w:t>
      </w:r>
      <w:r>
        <w:t>, зверем не становится:</w:t>
      </w:r>
    </w:p>
    <w:p>
      <w:pPr>
        <w:pStyle w:val="ListBullet"/>
      </w:pPr>
      <w:r>
        <w:t>тот же Голод, та же Песнь, те же навыки и снаряжение;</w:t>
      </w:r>
    </w:p>
    <w:p>
      <w:pPr>
        <w:pStyle w:val="ListBullet"/>
      </w:pPr>
      <w:r>
        <w:t xml:space="preserve">меняется </w:t>
      </w:r>
      <w:r>
        <w:rPr>
          <w:b/>
        </w:rPr>
        <w:t>только вид и способ передвижения</w:t>
      </w:r>
      <w:r>
        <w:t>;</w:t>
      </w:r>
    </w:p>
    <w:p>
      <w:pPr>
        <w:pStyle w:val="ListBullet"/>
      </w:pPr>
      <w:r>
        <w:rPr>
          <w:b/>
        </w:rPr>
        <w:t>ворона</w:t>
      </w:r>
      <w:r>
        <w:t xml:space="preserve"> — единственная с механическим отличием: перелетает через препятствия;</w:t>
      </w:r>
    </w:p>
    <w:p>
      <w:pPr>
        <w:pStyle w:val="ListBullet"/>
      </w:pPr>
      <w:r>
        <w:t>враги-пешки и турели не выбирают её целью — она просто красивый зверь; маскировка слетает, если она атакует, применяет боевую тактику или по ней ударили;</w:t>
      </w:r>
    </w:p>
    <w:p>
      <w:pPr>
        <w:pStyle w:val="ListBullet"/>
      </w:pPr>
      <w:r>
        <w:t>глухие пешки, механоиды, турели и охотницы с «чутьём хищника» её раскрывают, как и вуаль;</w:t>
      </w:r>
    </w:p>
    <w:p>
      <w:pPr>
        <w:pStyle w:val="ListBullet"/>
      </w:pPr>
      <w:r>
        <w:t>вернуться в свой облик — в любой момент.</w:t>
      </w:r>
    </w:p>
    <w:p>
      <w:r>
        <w:t>Технически: подмена отрисовки тела на зверя плюс способ движения; ничего не теряется.</w:t>
      </w:r>
    </w:p>
    <w:p>
      <w:r>
        <w:rPr>
          <w:b/>
        </w:rPr>
        <w:t>Цвет обликов</w:t>
      </w:r>
      <w:r>
        <w:t xml:space="preserve"> наследуется от оперения Вестницы: звери рисуются в оттенках серого с цветовой маской, как крылья Авир, и красятся в её цвета.</w:t>
      </w:r>
    </w:p>
    <w:p>
      <w:pPr>
        <w:pStyle w:val="Heading2"/>
      </w:pPr>
      <w:r>
        <w:t>Скрытая Вестница (событие)</w:t>
      </w:r>
    </w:p>
    <w:p>
      <w:pPr>
        <w:pStyle w:val="ListBullet"/>
      </w:pPr>
      <w:r>
        <w:t>На карте появляется «зверь» в одном из трёх обликов, в списке дикой природы.</w:t>
      </w:r>
    </w:p>
    <w:p>
      <w:pPr>
        <w:pStyle w:val="ListBullet"/>
      </w:pPr>
      <w:r>
        <w:t>Подсказки для внимательного игрока:</w:t>
      </w:r>
    </w:p>
    <w:p>
      <w:pPr>
        <w:pStyle w:val="ListBullet2"/>
      </w:pPr>
      <w:r>
        <w:t>текстура отличается от обычного зверя;</w:t>
      </w:r>
    </w:p>
    <w:p>
      <w:pPr>
        <w:pStyle w:val="ListBullet2"/>
      </w:pPr>
      <w:r>
        <w:t>бродит только ночью, днём её не видно;</w:t>
      </w:r>
    </w:p>
    <w:p>
      <w:pPr>
        <w:pStyle w:val="ListBullet2"/>
      </w:pPr>
      <w:r>
        <w:t>иногда меняет облик (вчера олениха, сегодня волчица).</w:t>
      </w:r>
    </w:p>
    <w:p>
      <w:pPr>
        <w:pStyle w:val="ListBullet"/>
      </w:pPr>
      <w:r>
        <w:t>Её присутствие запускает цепочку (твои идеи, ещё не делаю).</w:t>
      </w:r>
    </w:p>
    <w:p>
      <w:pPr>
        <w:pStyle w:val="ListBullet"/>
      </w:pPr>
      <w:r>
        <w:rPr>
          <w:b/>
        </w:rPr>
        <w:t>Без фракции</w:t>
      </w:r>
      <w:r>
        <w:t xml:space="preserve"> (как дикий человек) она не обязательно трогает колонию. Её присутствие нарастает:</w:t>
      </w:r>
    </w:p>
    <w:p>
      <w:r>
        <w:t xml:space="preserve">  1. </w:t>
      </w:r>
      <w:r>
        <w:rPr>
          <w:b/>
        </w:rPr>
        <w:t>Звери ведут себя странно.</w:t>
      </w:r>
      <w:r>
        <w:t xml:space="preserve"> Ночью дикие звери идут к ней и умирают рядом; у её места копятся кости.</w:t>
      </w:r>
    </w:p>
    <w:p>
      <w:r>
        <w:t xml:space="preserve">  2. </w:t>
      </w:r>
      <w:r>
        <w:rPr>
          <w:b/>
        </w:rPr>
        <w:t>Бессонница.</w:t>
      </w:r>
      <w:r>
        <w:t xml:space="preserve"> Некоторые колонисты внезапно просыпаются ночью и получают бессонницу: песня слышна во сне.</w:t>
      </w:r>
    </w:p>
    <w:p>
      <w:r>
        <w:t xml:space="preserve">  3. </w:t>
      </w:r>
      <w:r>
        <w:rPr>
          <w:b/>
        </w:rPr>
        <w:t>Охота на колониста.</w:t>
      </w:r>
      <w:r>
        <w:t xml:space="preserve"> Она зовёт пешку игрока сквозь стены. Это видно как спонтанный нервный срыв: пешка встаёт и идёт к ней. Уведомление — письмом о срыве.</w:t>
      </w:r>
    </w:p>
    <w:p>
      <w:r>
        <w:t xml:space="preserve">  4. </w:t>
      </w:r>
      <w:r>
        <w:rPr>
          <w:b/>
        </w:rPr>
        <w:t>Ответ игрока.</w:t>
      </w:r>
      <w:r>
        <w:t xml:space="preserve"> Позванную пешку можно посадить в тюрьму (или удержать иначе) — тогда дикая Вестница просто выбирает другую цель.</w:t>
      </w:r>
    </w:p>
    <w:p>
      <w:pPr>
        <w:pStyle w:val="ListBullet"/>
      </w:pPr>
      <w:r>
        <w:rPr>
          <w:b/>
        </w:rPr>
        <w:t>Как она охотится.</w:t>
      </w:r>
      <w:r>
        <w:t xml:space="preserve"> Во время охоты она в вуали, её нельзя заметить. Когда применяет пожирание, проявляется в истинном облике на время применения, затем снова уходит в вуаль, а спустя время опять ведёт себя как зверь.</w:t>
      </w:r>
    </w:p>
    <w:p>
      <w:pPr>
        <w:pStyle w:val="ListBullet"/>
      </w:pPr>
      <w:r>
        <w:rPr>
          <w:b/>
        </w:rPr>
        <w:t>Бессонница</w:t>
      </w:r>
      <w:r>
        <w:t xml:space="preserve"> — нервный срыв посреди ночи.</w:t>
      </w:r>
    </w:p>
    <w:p>
      <w:pPr>
        <w:pStyle w:val="ListBullet"/>
      </w:pPr>
      <w:r>
        <w:rPr>
          <w:b/>
        </w:rPr>
        <w:t>Зов дикой Вестницы</w:t>
      </w:r>
      <w:r>
        <w:t xml:space="preserve"> берёт только одну цель за раз (баланс).</w:t>
      </w:r>
    </w:p>
    <w:p>
      <w:pPr>
        <w:pStyle w:val="ListBullet"/>
      </w:pPr>
      <w:r>
        <w:rPr>
          <w:b/>
        </w:rPr>
        <w:t>Позванная пешка</w:t>
      </w:r>
      <w:r>
        <w:t xml:space="preserve"> уходит в лес и падает в сон. Дальше случайно:</w:t>
      </w:r>
    </w:p>
    <w:p>
      <w:pPr>
        <w:pStyle w:val="ListBullet2"/>
      </w:pPr>
      <w:r>
        <w:t>Вестница в вуали отпивает часть эссенции — по окончании сна игрок получает пешку обратно;</w:t>
      </w:r>
    </w:p>
    <w:p>
      <w:pPr>
        <w:pStyle w:val="ListBullet2"/>
      </w:pPr>
      <w:r>
        <w:t>или проявляется, пожирает пешку целиком и уходит в вуаль.</w:t>
      </w:r>
    </w:p>
    <w:p>
      <w:pPr>
        <w:pStyle w:val="ListBullet"/>
      </w:pPr>
      <w:r>
        <w:rPr>
          <w:b/>
        </w:rPr>
        <w:t>Раскрыли, но не поймали</w:t>
      </w:r>
      <w:r>
        <w:t xml:space="preserve"> — она поднимает зверей в рейд. Если колония выжила и зверей не осталось, она уходит с карты.</w:t>
      </w:r>
    </w:p>
    <w:p>
      <w:pPr>
        <w:pStyle w:val="ListBullet"/>
      </w:pPr>
      <w:r>
        <w:rPr>
          <w:b/>
        </w:rPr>
        <w:t>Приручение.</w:t>
      </w:r>
      <w:r>
        <w:t xml:space="preserve"> Её можно попробовать приручить, как зверя:</w:t>
      </w:r>
    </w:p>
    <w:p>
      <w:pPr>
        <w:pStyle w:val="ListBullet2"/>
      </w:pPr>
      <w:r>
        <w:t>нужно «Животные» 12; шанс успеха 10%;</w:t>
      </w:r>
    </w:p>
    <w:p>
      <w:pPr>
        <w:pStyle w:val="ListBullet2"/>
      </w:pPr>
      <w:r>
        <w:t>при успехе она присоединяется к колонии и сразу принимает идеологию Отступнического Дуализма;</w:t>
      </w:r>
    </w:p>
    <w:p>
      <w:pPr>
        <w:pStyle w:val="ListBullet2"/>
      </w:pPr>
      <w:r>
        <w:t>при провале вместо охоты она может напугать приручавшего до нервного срыва (паника). В логе взаимодействий: зверь, которого он пытался приручить, заговорил с ним в ответ;</w:t>
      </w:r>
    </w:p>
    <w:p>
      <w:pPr>
        <w:pStyle w:val="ListBullet2"/>
      </w:pPr>
      <w:r>
        <w:t>глухие пешки и пешки с железными нервами не срываются;</w:t>
      </w:r>
    </w:p>
    <w:p>
      <w:pPr>
        <w:pStyle w:val="ListBullet2"/>
      </w:pPr>
      <w:r>
        <w:t>после — негативная мысль; если был срыв — мысль тяжелее.</w:t>
      </w:r>
    </w:p>
    <w:p>
      <w:pPr>
        <w:pStyle w:val="ListBullet"/>
      </w:pPr>
      <w:r>
        <w:rPr>
          <w:b/>
        </w:rPr>
        <w:t>У прималистов (матриарх).</w:t>
      </w:r>
      <w:r>
        <w:t xml:space="preserve"> В обычном рейде она не приходит. Она тоже появляется зверем, но ведёт себя иначе — эскалация по ночам:</w:t>
      </w:r>
    </w:p>
    <w:p>
      <w:r>
        <w:t xml:space="preserve">  1. одиночные бешеные звери с карты нападают на колонию;</w:t>
      </w:r>
    </w:p>
    <w:p>
      <w:r>
        <w:t xml:space="preserve">  2. массовое бешенство зверей карты;</w:t>
      </w:r>
    </w:p>
    <w:p>
      <w:r>
        <w:t xml:space="preserve">  3. звери приходят извне карты — случайный набор из тех, кто может водиться в этой местности (никаких слонов в ледяном лесу);</w:t>
      </w:r>
    </w:p>
    <w:p>
      <w:r>
        <w:t xml:space="preserve">  4. если игрок перебил и их — она поднимает рейд прималистов.</w:t>
      </w:r>
    </w:p>
    <w:p>
      <w:pPr>
        <w:pStyle w:val="ListBullet2"/>
      </w:pPr>
      <w:r>
        <w:t>Всё это время по ночам она накладывает Зов или сон на случайных колонистов.</w:t>
      </w:r>
    </w:p>
    <w:p>
      <w:pPr>
        <w:pStyle w:val="ListBullet2"/>
      </w:pPr>
      <w:r>
        <w:rPr>
          <w:b/>
        </w:rPr>
        <w:t>Попытка приручить</w:t>
      </w:r>
      <w:r>
        <w:t xml:space="preserve"> матриарха: она набрасывает Зов на приручавшего, пожирает его и сразу поднимает рейд зверей.</w:t>
      </w:r>
    </w:p>
    <w:p>
      <w:pPr>
        <w:pStyle w:val="ListBullet2"/>
      </w:pPr>
      <w:r>
        <w:rPr>
          <w:b/>
        </w:rPr>
        <w:t>Захват:</w:t>
      </w:r>
      <w:r>
        <w:t xml:space="preserve"> её можно раскрыть, избить и взять в плен (это не обязательно матриарх — просто Вестница прималистов). В плену она продолжает нападки: рейды, Зов, бессонница; полностью убеждена в своей идеологии. Прекращает, только когда игрок её действительно заполучит (обратит).</w:t>
      </w:r>
    </w:p>
    <w:p>
      <w:pPr>
        <w:pStyle w:val="ListBullet2"/>
      </w:pPr>
      <w:r>
        <w:rPr>
          <w:b/>
        </w:rPr>
        <w:t>Без поимки</w:t>
      </w:r>
      <w:r>
        <w:t xml:space="preserve"> цепочка не кончается: Зов на колонистов во время рейдов, бессонница у спящих (в том числе днём) и так далее — пока её не поймают.</w:t>
      </w:r>
    </w:p>
    <w:p>
      <w:pPr>
        <w:pStyle w:val="ListBullet2"/>
      </w:pPr>
      <w:r>
        <w:t xml:space="preserve">В отличие от дикой, </w:t>
      </w:r>
      <w:r>
        <w:rPr>
          <w:b/>
        </w:rPr>
        <w:t>прималистка не прячется в вуаль</w:t>
      </w:r>
      <w:r>
        <w:t>, пока действует, — только когда её раскрыли.</w:t>
      </w:r>
    </w:p>
    <w:p>
      <w:pPr>
        <w:pStyle w:val="ListBullet"/>
      </w:pPr>
      <w:r>
        <w:rPr>
          <w:b/>
        </w:rPr>
        <w:t>Пожирание</w:t>
      </w:r>
      <w:r>
        <w:t xml:space="preserve"> всегда смерть (по механике).</w:t>
      </w:r>
    </w:p>
    <w:p>
      <w:pPr>
        <w:pStyle w:val="ListBullet"/>
      </w:pPr>
      <w:r>
        <w:rPr>
          <w:b/>
        </w:rPr>
        <w:t>Охота игрока на облик:</w:t>
      </w:r>
      <w:r>
        <w:t xml:space="preserve"> выстрел или удар её раскрывает (проявляется). Дикая уходит в вуаль и потом по ночам выбирает целью обидчика. Прималистка поднимает рейд зверей и уходит в вуаль.</w:t>
      </w:r>
    </w:p>
    <w:p>
      <w:pPr>
        <w:pStyle w:val="ListBullet"/>
      </w:pPr>
      <w:r>
        <w:rPr>
          <w:b/>
        </w:rPr>
        <w:t>Прималисты:</w:t>
      </w:r>
      <w:r>
        <w:t xml:space="preserve"> уровень — животный. Базы — отсутствие всего: ни кроватей, ни спотов, ни складов, только случайные трупы на разной стадии гниения, людей и зверей. Регионы — Сумеречный и Горящий леса.</w:t>
      </w:r>
    </w:p>
    <w:p>
      <w:pPr>
        <w:pStyle w:val="ListBullet"/>
      </w:pPr>
      <w:r>
        <w:rPr>
          <w:b/>
        </w:rPr>
        <w:t>Хищные облики — подсказка.</w:t>
      </w:r>
      <w:r>
        <w:t xml:space="preserve"> Все три облика (и олениха, и ворона, и волчица) помечены как хищники, но никогда не охотятся на колонистов игрока, не ведут обычную звериную охоту и не едят растения. Вестница ест тела тех, на кого охотилась; прималистка тоже ест трупы.</w:t>
      </w:r>
    </w:p>
    <w:p>
      <w:pPr>
        <w:pStyle w:val="ListBullet"/>
      </w:pPr>
      <w:r>
        <w:rPr>
          <w:b/>
        </w:rPr>
        <w:t>Смысл для игрока:</w:t>
      </w:r>
      <w:r>
        <w:t xml:space="preserve"> даже понимая, что пришла Вестница, нужно наблюдать за ней, чтобы понять, дикая она (можно приручить) или матриарх прималистов (приручение — смерть).</w:t>
      </w:r>
    </w:p>
    <w:p>
      <w:pPr>
        <w:pStyle w:val="Heading1"/>
      </w:pPr>
      <w:r>
        <w:t>2. Промпты</w:t>
      </w:r>
    </w:p>
    <w:p>
      <w:pPr>
        <w:pStyle w:val="Heading2"/>
      </w:pPr>
      <w:r>
        <w:t>2.1. Сама Вестница (концепт, для понимания облика)</w:t>
      </w:r>
    </w:p>
    <w:p>
      <w:r>
        <w:t xml:space="preserve">Тело — то же, что у Авир; меняются только крылья и хвост. Пропорции: обычная авийка, но </w:t>
      </w:r>
      <w:r>
        <w:rPr>
          <w:b/>
        </w:rPr>
        <w:t>тоньше и чуть ниже</w:t>
      </w:r>
      <w:r>
        <w:t xml:space="preserve"> — чуть выше и тоньше человека.</w:t>
      </w:r>
    </w:p>
    <w:p>
      <w:pPr>
        <w:ind w:left="240"/>
      </w:pPr>
      <w:r>
        <w:rPr>
          <w:rFonts w:ascii="Consolas" w:hAnsi="Consolas"/>
          <w:color w:val="202050"/>
          <w:sz w:val="19"/>
        </w:rPr>
        <w:t>Concept art of a single Avir woman from a dark fantasy setting: a feathered avian humanoid with a hooked raptor beak, tufted lynx-like ears and a long feathered braid running from her head almost to her tail. She has the ordinary Avir body, but slimmer and a little shorter than an ordinary Avir - only slightly taller and thinner than a human.</w:t>
        <w:br/>
      </w:r>
      <w:r>
        <w:rPr>
          <w:rFonts w:ascii="Consolas" w:hAnsi="Consolas"/>
          <w:color w:val="202050"/>
          <w:sz w:val="19"/>
        </w:rPr>
        <w:t>Four feathered bird wings in two pairs - not insect or butterfly wings. The lower pair is slightly longer and grows from beneath the upper pair, framing it like a second, larger outline of the same wing.</w:t>
        <w:br/>
      </w:r>
      <w:r>
        <w:rPr>
          <w:rFonts w:ascii="Consolas" w:hAnsi="Consolas"/>
          <w:color w:val="202050"/>
          <w:sz w:val="19"/>
        </w:rPr>
        <w:t>A tail forked from a single bone into two feathered rudders, like a swallow's tail.</w:t>
        <w:br/>
      </w:r>
      <w:r>
        <w:rPr>
          <w:rFonts w:ascii="Consolas" w:hAnsi="Consolas"/>
          <w:color w:val="202050"/>
          <w:sz w:val="19"/>
        </w:rPr>
        <w:t>She wears only a simple loincloth with an old ornament; no armour, no jewellery.</w:t>
        <w:br/>
      </w:r>
      <w:r>
        <w:rPr>
          <w:rFonts w:ascii="Consolas" w:hAnsi="Consolas"/>
          <w:color w:val="202050"/>
          <w:sz w:val="19"/>
        </w:rPr>
        <w:t>Proud, calm, slightly amused expression. Full body, three-quarter view, standing, wings half-spread. Painterly, detailed, neutral dark background.</w:t>
      </w:r>
    </w:p>
    <w:p>
      <w:pPr>
        <w:pStyle w:val="Heading2"/>
      </w:pPr>
      <w:r>
        <w:t>2.2. Крылья Вестницы для игры (сложенные и раскрытые)</w:t>
      </w:r>
    </w:p>
    <w:p>
      <w:r>
        <w:t xml:space="preserve">Как у существующих крыльев Авир: белые и серые перья, толстый чёрный контур, три вида, в двух положениях. </w:t>
      </w:r>
      <w:r>
        <w:rPr>
          <w:b/>
        </w:rPr>
        <w:t>Цветовую маску</w:t>
      </w:r>
      <w:r>
        <w:t xml:space="preserve"> (красное — основной цвет, зелёное — кончики перьев) сделаю сам по образцу крыльев Авир.</w:t>
      </w:r>
    </w:p>
    <w:p>
      <w:pPr>
        <w:ind w:left="240"/>
      </w:pPr>
      <w:r>
        <w:rPr>
          <w:rFonts w:ascii="Consolas" w:hAnsi="Consolas"/>
          <w:color w:val="202050"/>
          <w:sz w:val="19"/>
        </w:rPr>
        <w:t>A sprite sheet of game textures for a top-down RimWorld-style character, in the exact style of hand-drawn RimWorld body parts: white and light grey feathers with soft grey shading, one thick black outline, no background, no body, wings only.</w:t>
        <w:br/>
      </w:r>
      <w:r>
        <w:rPr>
          <w:rFonts w:ascii="Consolas" w:hAnsi="Consolas"/>
          <w:color w:val="202050"/>
          <w:sz w:val="19"/>
        </w:rPr>
        <w:t>Two pairs of feathered bird wings on one creature: the lower pair slightly longer and growing from beneath the upper pair, framing it like a second outline. Not insect or butterfly wings.</w:t>
        <w:br/>
      </w:r>
      <w:r>
        <w:rPr>
          <w:rFonts w:ascii="Consolas" w:hAnsi="Consolas"/>
          <w:color w:val="202050"/>
          <w:sz w:val="19"/>
        </w:rPr>
        <w:t>Top row - both pairs folded against the back: seen from the south (front of the character), from the east (side), and from the north (back of the character).</w:t>
        <w:br/>
      </w:r>
      <w:r>
        <w:rPr>
          <w:rFonts w:ascii="Consolas" w:hAnsi="Consolas"/>
          <w:color w:val="202050"/>
          <w:sz w:val="19"/>
        </w:rPr>
        <w:t>Bottom row - both pairs fully spread: south, east and north.</w:t>
        <w:br/>
      </w:r>
      <w:r>
        <w:rPr>
          <w:rFonts w:ascii="Consolas" w:hAnsi="Consolas"/>
          <w:color w:val="202050"/>
          <w:sz w:val="19"/>
        </w:rPr>
        <w:t>Each view alone in its own equal square cell with clear empty space between cells. Transparent background, no text.</w:t>
      </w:r>
    </w:p>
    <w:p>
      <w:pPr>
        <w:pStyle w:val="Heading2"/>
      </w:pPr>
      <w:r>
        <w:t>2.3. Раздвоенный хвост</w:t>
      </w:r>
    </w:p>
    <w:p>
      <w:pPr>
        <w:ind w:left="240"/>
      </w:pPr>
      <w:r>
        <w:rPr>
          <w:rFonts w:ascii="Consolas" w:hAnsi="Consolas"/>
          <w:color w:val="202050"/>
          <w:sz w:val="19"/>
        </w:rPr>
        <w:t>A sprite sheet of game textures for a top-down RimWorld-style character, in the exact style of hand-drawn RimWorld body parts: white and light grey feathers with soft grey shading, one thick black outline, no body, tail only.</w:t>
        <w:br/>
      </w:r>
      <w:r>
        <w:rPr>
          <w:rFonts w:ascii="Consolas" w:hAnsi="Consolas"/>
          <w:color w:val="202050"/>
          <w:sz w:val="19"/>
        </w:rPr>
        <w:t>A tail forked from a single bone into two long feathered rudders, like a swallow's tail.</w:t>
        <w:br/>
      </w:r>
      <w:r>
        <w:rPr>
          <w:rFonts w:ascii="Consolas" w:hAnsi="Consolas"/>
          <w:color w:val="202050"/>
          <w:sz w:val="19"/>
        </w:rPr>
        <w:t>Three views in one row: from the south, from the east (side), from the north. Each view alone in its own equal square cell with clear empty space between cells. Transparent background, no text.</w:t>
      </w:r>
    </w:p>
    <w:p>
      <w:pPr>
        <w:pStyle w:val="Heading2"/>
      </w:pPr>
      <w:r>
        <w:t>2.4. Звериные облики (лист 3×3)</w:t>
      </w:r>
    </w:p>
    <w:p>
      <w:r>
        <w:t xml:space="preserve">Звери </w:t>
      </w:r>
      <w:r>
        <w:rPr>
          <w:b/>
        </w:rPr>
        <w:t>в белом и сером</w:t>
      </w:r>
      <w:r>
        <w:t>: цвет каждой Вестницы игра наложит по маске (её оперение). Маски сделаю сам.</w:t>
      </w:r>
    </w:p>
    <w:p>
      <w:pPr>
        <w:ind w:left="240"/>
      </w:pPr>
      <w:r>
        <w:rPr>
          <w:rFonts w:ascii="Consolas" w:hAnsi="Consolas"/>
          <w:color w:val="202050"/>
          <w:sz w:val="19"/>
        </w:rPr>
        <w:t>A sprite sheet of nine game animal textures in the exact style of RimWorld animals: flat hand-drawn shapes, soft shading, one thick dark outline, seen from slightly above, no background, no shadow.</w:t>
        <w:br/>
      </w:r>
      <w:r>
        <w:rPr>
          <w:rFonts w:ascii="Consolas" w:hAnsi="Consolas"/>
          <w:color w:val="202050"/>
          <w:sz w:val="19"/>
        </w:rPr>
        <w:t>All three animals are drawn in white and light grey only, so they can be tinted later.</w:t>
        <w:br/>
      </w:r>
      <w:r>
        <w:rPr>
          <w:rFonts w:ascii="Consolas" w:hAnsi="Consolas"/>
          <w:color w:val="202050"/>
          <w:sz w:val="19"/>
        </w:rPr>
        <w:t>Each row is one animal in three views - from the south (facing the viewer), from the east (side, facing right), from the north (facing away).</w:t>
        <w:br/>
      </w:r>
      <w:r>
        <w:rPr>
          <w:rFonts w:ascii="Consolas" w:hAnsi="Consolas"/>
          <w:color w:val="202050"/>
          <w:sz w:val="19"/>
        </w:rPr>
        <w:t>Row 1: a crow.</w:t>
        <w:br/>
      </w:r>
      <w:r>
        <w:rPr>
          <w:rFonts w:ascii="Consolas" w:hAnsi="Consolas"/>
          <w:color w:val="202050"/>
          <w:sz w:val="19"/>
        </w:rPr>
        <w:t>Row 2: a slender doe.</w:t>
        <w:br/>
      </w:r>
      <w:r>
        <w:rPr>
          <w:rFonts w:ascii="Consolas" w:hAnsi="Consolas"/>
          <w:color w:val="202050"/>
          <w:sz w:val="19"/>
        </w:rPr>
        <w:t>Row 3: a she-wolf.</w:t>
        <w:br/>
      </w:r>
      <w:r>
        <w:rPr>
          <w:rFonts w:ascii="Consolas" w:hAnsi="Consolas"/>
          <w:color w:val="202050"/>
          <w:sz w:val="19"/>
        </w:rPr>
        <w:t>They look almost like ordinary animals, only subtly too graceful and too beautiful for the wild.</w:t>
        <w:br/>
      </w:r>
      <w:r>
        <w:rPr>
          <w:rFonts w:ascii="Consolas" w:hAnsi="Consolas"/>
          <w:color w:val="202050"/>
          <w:sz w:val="19"/>
        </w:rPr>
        <w:t>Each view alone in its own equal square cell with clear empty space between cells. Transparent background, no text.</w:t>
      </w:r>
    </w:p>
    <w:p>
      <w:pPr>
        <w:pStyle w:val="Heading1"/>
      </w:pPr>
      <w:r>
        <w:t>3. Песнь — черновик системы</w:t>
      </w:r>
    </w:p>
    <w:p>
      <w:pPr>
        <w:pStyle w:val="Heading2"/>
      </w:pPr>
      <w:r>
        <w:t>3.1. Навык «Песнь» (0–20)</w:t>
      </w:r>
    </w:p>
    <w:p>
      <w:pPr>
        <w:pStyle w:val="ListBullet"/>
      </w:pPr>
      <w:r>
        <w:t>Хранится в гене Песни, показан во вкладке Вестницы (не в общем списке навыков).</w:t>
      </w:r>
    </w:p>
    <w:p>
      <w:pPr>
        <w:pStyle w:val="ListBullet"/>
      </w:pPr>
      <w:r>
        <w:t>Опыт идёт:</w:t>
      </w:r>
    </w:p>
    <w:p>
      <w:pPr>
        <w:pStyle w:val="ListBullet2"/>
      </w:pPr>
      <w:r>
        <w:t>от времени в песне-ауре;</w:t>
      </w:r>
    </w:p>
    <w:p>
      <w:pPr>
        <w:pStyle w:val="ListBullet2"/>
      </w:pPr>
      <w:r>
        <w:t>от применения тактик;</w:t>
      </w:r>
    </w:p>
    <w:p>
      <w:pPr>
        <w:pStyle w:val="ListBullet2"/>
      </w:pPr>
      <w:r>
        <w:t>от Охоты песней;</w:t>
      </w:r>
    </w:p>
    <w:p>
      <w:pPr>
        <w:pStyle w:val="ListBullet2"/>
      </w:pPr>
      <w:r>
        <w:t>от Похищения эссенции под Зовом.</w:t>
      </w:r>
    </w:p>
    <w:p>
      <w:pPr>
        <w:pStyle w:val="ListBullet"/>
      </w:pPr>
      <w:r>
        <w:t>Каждый уровень даёт очки развития для сети. Уровень также усиливает всё сразу: радиус ауры, число целей, силу тактик, размер зверей для Охоты песней.</w:t>
      </w:r>
    </w:p>
    <w:p>
      <w:pPr>
        <w:pStyle w:val="Heading2"/>
      </w:pPr>
      <w:r>
        <w:t>3.2. Предел и сопротивление</w:t>
      </w:r>
    </w:p>
    <w:p>
      <w:pPr>
        <w:pStyle w:val="ListBullet"/>
      </w:pPr>
      <w:r>
        <w:rPr>
          <w:b/>
        </w:rPr>
        <w:t>Сила Вестницы</w:t>
      </w:r>
      <w:r>
        <w:t xml:space="preserve"> = Песнь × её психочувствительность.</w:t>
      </w:r>
    </w:p>
    <w:p>
      <w:pPr>
        <w:pStyle w:val="ListBullet"/>
      </w:pPr>
      <w:r>
        <w:rPr>
          <w:b/>
        </w:rPr>
        <w:t>Сопротивление цели</w:t>
      </w:r>
      <w:r>
        <w:t xml:space="preserve"> растёт, чем ниже её чувствительность: глухие (0) недоступны вовсе. Механоиды недоступны.</w:t>
      </w:r>
    </w:p>
    <w:p>
      <w:pPr>
        <w:pStyle w:val="ListBullet"/>
      </w:pPr>
      <w:r>
        <w:rPr>
          <w:b/>
        </w:rPr>
        <w:t>Число целей</w:t>
      </w:r>
      <w:r>
        <w:t xml:space="preserve"> одной тактики растёт с силой Вестницы.</w:t>
      </w:r>
    </w:p>
    <w:p>
      <w:pPr>
        <w:pStyle w:val="ListBullet"/>
      </w:pPr>
      <w:r>
        <w:t>Пешки с сильной волей (черты, фанатизм) сопротивляются сильнее.</w:t>
      </w:r>
    </w:p>
    <w:p>
      <w:pPr>
        <w:pStyle w:val="ListBullet"/>
      </w:pPr>
      <w:r>
        <w:t>Против Вестниц, Старшего мозга и иллитидов тактики не действуют. Сами Вестницы неуязвимы для любой психической способности.</w:t>
      </w:r>
    </w:p>
    <w:p>
      <w:pPr>
        <w:pStyle w:val="Heading2"/>
      </w:pPr>
      <w:r>
        <w:t>3.3. Вуаль и раскрытие</w:t>
      </w:r>
    </w:p>
    <w:p>
      <w:pPr>
        <w:pStyle w:val="ListBullet"/>
      </w:pPr>
      <w:r>
        <w:t>Вуаль — невидимость, в которую Вестница уходит очень часто.</w:t>
      </w:r>
    </w:p>
    <w:p>
      <w:pPr>
        <w:pStyle w:val="ListBullet"/>
      </w:pPr>
      <w:r>
        <w:t>Вуаль срывают рядом с ней:</w:t>
      </w:r>
    </w:p>
    <w:p>
      <w:pPr>
        <w:pStyle w:val="ListBullet2"/>
      </w:pPr>
      <w:r>
        <w:t>пешки с нулевой чувствительностью — сразу;</w:t>
      </w:r>
    </w:p>
    <w:p>
      <w:pPr>
        <w:pStyle w:val="ListBullet2"/>
      </w:pPr>
      <w:r>
        <w:t>пешки с низкой чувствительностью — с шансом, тем выше, чем глуше пешка;</w:t>
      </w:r>
    </w:p>
    <w:p>
      <w:pPr>
        <w:pStyle w:val="ListBullet2"/>
      </w:pPr>
      <w:r>
        <w:t>турели и механоиды — всегда;</w:t>
      </w:r>
    </w:p>
    <w:p>
      <w:pPr>
        <w:pStyle w:val="ListBullet2"/>
      </w:pPr>
      <w:r>
        <w:t>охотницы с «чутьём хищника».</w:t>
      </w:r>
    </w:p>
    <w:p>
      <w:pPr>
        <w:pStyle w:val="Heading2"/>
      </w:pPr>
      <w:r>
        <w:t>3.4. Тактики охоты</w:t>
      </w:r>
    </w:p>
    <w:p>
      <w:r>
        <w:t>Одна кнопка. Текущая тактика выбирается в меню. Пресет — набор тактик, которые переключаются по кругу. Игрок может собирать свои пресеты. Платит Арканным голодом.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Тактика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>
              <w:t>Вуаль</w:t>
            </w:r>
          </w:p>
        </w:tc>
        <w:tc>
          <w:tcPr>
            <w:tcW w:type="dxa" w:w="4320"/>
          </w:tcPr>
          <w:p>
            <w:r>
              <w:t>уйти в невидимость</w:t>
            </w:r>
          </w:p>
        </w:tc>
      </w:tr>
      <w:tr>
        <w:tc>
          <w:tcPr>
            <w:tcW w:type="dxa" w:w="4320"/>
          </w:tcPr>
          <w:p>
            <w:r>
              <w:t>Облик: ворона / олениха / волчица</w:t>
            </w:r>
          </w:p>
        </w:tc>
        <w:tc>
          <w:tcPr>
            <w:tcW w:type="dxa" w:w="4320"/>
          </w:tcPr>
          <w:p>
            <w:r>
              <w:t>смена облика (раздел 1)</w:t>
            </w:r>
          </w:p>
        </w:tc>
      </w:tr>
      <w:tr>
        <w:tc>
          <w:tcPr>
            <w:tcW w:type="dxa" w:w="4320"/>
          </w:tcPr>
          <w:p>
            <w:r>
              <w:t>Зов</w:t>
            </w:r>
          </w:p>
        </w:tc>
        <w:tc>
          <w:tcPr>
            <w:tcW w:type="dxa" w:w="4320"/>
          </w:tcPr>
          <w:p>
            <w:r>
              <w:t xml:space="preserve">враги в радиусе прекращают бой и идут к ней. Пока они в Зове, они </w:t>
            </w:r>
            <w:r>
              <w:rPr>
                <w:b/>
              </w:rPr>
              <w:t>не могут причинить ей вред</w:t>
            </w:r>
            <w:r>
              <w:t>, а она применяет к ним Похищение эссенции (у Вестниц 100%)</w:t>
            </w:r>
          </w:p>
        </w:tc>
      </w:tr>
      <w:tr>
        <w:tc>
          <w:tcPr>
            <w:tcW w:type="dxa" w:w="4320"/>
          </w:tcPr>
          <w:p>
            <w:r>
              <w:t>Колыбельная</w:t>
            </w:r>
          </w:p>
        </w:tc>
        <w:tc>
          <w:tcPr>
            <w:tcW w:type="dxa" w:w="4320"/>
          </w:tcPr>
          <w:p>
            <w:r>
              <w:t>часть врагов засыпает</w:t>
            </w:r>
          </w:p>
        </w:tc>
      </w:tr>
      <w:tr>
        <w:tc>
          <w:tcPr>
            <w:tcW w:type="dxa" w:w="4320"/>
          </w:tcPr>
          <w:p>
            <w:r>
              <w:t>Раздор</w:t>
            </w:r>
          </w:p>
        </w:tc>
        <w:tc>
          <w:tcPr>
            <w:tcW w:type="dxa" w:w="4320"/>
          </w:tcPr>
          <w:p>
            <w:r>
              <w:t>враги слышат голоса своих и бьют друг друга — рейд против самого себя</w:t>
            </w:r>
          </w:p>
        </w:tc>
      </w:tr>
      <w:tr>
        <w:tc>
          <w:tcPr>
            <w:tcW w:type="dxa" w:w="4320"/>
          </w:tcPr>
          <w:p>
            <w:r>
              <w:t>Стая</w:t>
            </w:r>
          </w:p>
        </w:tc>
        <w:tc>
          <w:tcPr>
            <w:tcW w:type="dxa" w:w="4320"/>
          </w:tcPr>
          <w:p>
            <w:r>
              <w:t>дикие звери карты идут на рейд и бьют только рейдеров</w:t>
            </w:r>
          </w:p>
        </w:tc>
      </w:tr>
      <w:tr>
        <w:tc>
          <w:tcPr>
            <w:tcW w:type="dxa" w:w="4320"/>
          </w:tcPr>
          <w:p>
            <w:r>
              <w:t>Пленение песней</w:t>
            </w:r>
          </w:p>
        </w:tc>
        <w:tc>
          <w:tcPr>
            <w:tcW w:type="dxa" w:w="4320"/>
          </w:tcPr>
          <w:p>
            <w:r>
              <w:t>несколько врагов временно на её стороне, боль 0%; по окончании засыпают (можно взять в плен)</w:t>
            </w:r>
          </w:p>
        </w:tc>
      </w:tr>
      <w:tr>
        <w:tc>
          <w:tcPr>
            <w:tcW w:type="dxa" w:w="4320"/>
          </w:tcPr>
          <w:p>
            <w:r>
              <w:t>Ложная цель</w:t>
            </w:r>
          </w:p>
        </w:tc>
        <w:tc>
          <w:tcPr>
            <w:tcW w:type="dxa" w:w="4320"/>
          </w:tcPr>
          <w:p>
            <w:r>
              <w:t>иллюзорные двойники колонистов тянут огонь на себя</w:t>
            </w:r>
          </w:p>
        </w:tc>
      </w:tr>
      <w:tr>
        <w:tc>
          <w:tcPr>
            <w:tcW w:type="dxa" w:w="4320"/>
          </w:tcPr>
          <w:p>
            <w:r>
              <w:t>Вуаль стаи</w:t>
            </w:r>
          </w:p>
        </w:tc>
        <w:tc>
          <w:tcPr>
            <w:tcW w:type="dxa" w:w="4320"/>
          </w:tcPr>
          <w:p>
            <w:r>
              <w:t>свои в радиусе невидимы ненадолго</w:t>
            </w:r>
          </w:p>
        </w:tc>
      </w:tr>
      <w:tr>
        <w:tc>
          <w:tcPr>
            <w:tcW w:type="dxa" w:w="4320"/>
          </w:tcPr>
          <w:p>
            <w:r>
              <w:t>Охота песней</w:t>
            </w:r>
          </w:p>
        </w:tc>
        <w:tc>
          <w:tcPr>
            <w:tcW w:type="dxa" w:w="4320"/>
          </w:tcPr>
          <w:p>
            <w:r>
              <w:t>зверь, отмеченный для охоты, сам идёт к колонии и умирает, как отданный на убой; размер зверя — против силы Вестницы. Работает пассивно, кнопкой можно ускорить</w:t>
            </w:r>
          </w:p>
        </w:tc>
      </w:tr>
    </w:tbl>
    <w:p>
      <w:r>
        <w:t>Пример пресетов:</w:t>
      </w:r>
    </w:p>
    <w:p>
      <w:pPr>
        <w:pStyle w:val="ListBullet"/>
      </w:pPr>
      <w:r>
        <w:rPr>
          <w:b/>
        </w:rPr>
        <w:t>«Засада»:</w:t>
      </w:r>
      <w:r>
        <w:t xml:space="preserve"> Вуаль стаи → Зов → Колыбельная.</w:t>
      </w:r>
    </w:p>
    <w:p>
      <w:pPr>
        <w:pStyle w:val="ListBullet"/>
      </w:pPr>
      <w:r>
        <w:rPr>
          <w:b/>
        </w:rPr>
        <w:t>«Жатва»:</w:t>
      </w:r>
      <w:r>
        <w:t xml:space="preserve"> Стая → Раздор.</w:t>
      </w:r>
    </w:p>
    <w:p>
      <w:pPr>
        <w:pStyle w:val="ListBullet"/>
      </w:pPr>
      <w:r>
        <w:rPr>
          <w:b/>
        </w:rPr>
        <w:t>«Пленение»:</w:t>
      </w:r>
      <w:r>
        <w:t xml:space="preserve"> Колыбельная → Пленение песней.</w:t>
      </w:r>
    </w:p>
    <w:p>
      <w:pPr>
        <w:pStyle w:val="Heading2"/>
      </w:pPr>
      <w:r>
        <w:t>3.5. Сеть развития</w:t>
      </w:r>
    </w:p>
    <w:p>
      <w:r>
        <w:t>Нелинейная: узлы в восьми областях, связанные между собой. Открыть можно любой узел рядом с открытым. Ограничения мягкие: сильнейшие узлы требуют уровня Песни, а не ветки. Раз артефактов у Вестницы нет, сеть шире, чем у других (около 50 узлов).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Область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в ней растёт</w:t>
            </w:r>
          </w:p>
        </w:tc>
      </w:tr>
      <w:tr>
        <w:tc>
          <w:tcPr>
            <w:tcW w:type="dxa" w:w="4320"/>
          </w:tcPr>
          <w:p>
            <w:r>
              <w:t>Колыбельная</w:t>
            </w:r>
          </w:p>
        </w:tc>
        <w:tc>
          <w:tcPr>
            <w:tcW w:type="dxa" w:w="4320"/>
          </w:tcPr>
          <w:p>
            <w:r>
              <w:t>сон, покой, отдых своих, смирение зверей</w:t>
            </w:r>
          </w:p>
        </w:tc>
      </w:tr>
      <w:tr>
        <w:tc>
          <w:tcPr>
            <w:tcW w:type="dxa" w:w="4320"/>
          </w:tcPr>
          <w:p>
            <w:r>
              <w:t>Голоса</w:t>
            </w:r>
          </w:p>
        </w:tc>
        <w:tc>
          <w:tcPr>
            <w:tcW w:type="dxa" w:w="4320"/>
          </w:tcPr>
          <w:p>
            <w:r>
              <w:t>подражание, раздор, ложные приказы, двойной голос</w:t>
            </w:r>
          </w:p>
        </w:tc>
      </w:tr>
      <w:tr>
        <w:tc>
          <w:tcPr>
            <w:tcW w:type="dxa" w:w="4320"/>
          </w:tcPr>
          <w:p>
            <w:r>
              <w:t>Власть</w:t>
            </w:r>
          </w:p>
        </w:tc>
        <w:tc>
          <w:tcPr>
            <w:tcW w:type="dxa" w:w="4320"/>
          </w:tcPr>
          <w:p>
            <w:r>
              <w:t>Зов, пленение, длительность и число целей</w:t>
            </w:r>
          </w:p>
        </w:tc>
      </w:tr>
      <w:tr>
        <w:tc>
          <w:tcPr>
            <w:tcW w:type="dxa" w:w="4320"/>
          </w:tcPr>
          <w:p>
            <w:r>
              <w:t>Стая</w:t>
            </w:r>
          </w:p>
        </w:tc>
        <w:tc>
          <w:tcPr>
            <w:tcW w:type="dxa" w:w="4320"/>
          </w:tcPr>
          <w:p>
            <w:r>
              <w:t>звери карты, Охота песней, облик волчицы</w:t>
            </w:r>
          </w:p>
        </w:tc>
      </w:tr>
      <w:tr>
        <w:tc>
          <w:tcPr>
            <w:tcW w:type="dxa" w:w="4320"/>
          </w:tcPr>
          <w:p>
            <w:r>
              <w:t>Иллюзии</w:t>
            </w:r>
          </w:p>
        </w:tc>
        <w:tc>
          <w:tcPr>
            <w:tcW w:type="dxa" w:w="4320"/>
          </w:tcPr>
          <w:p>
            <w:r>
              <w:t>двойники, миражи стен и проходов, ложные цели</w:t>
            </w:r>
          </w:p>
        </w:tc>
      </w:tr>
      <w:tr>
        <w:tc>
          <w:tcPr>
            <w:tcW w:type="dxa" w:w="4320"/>
          </w:tcPr>
          <w:p>
            <w:r>
              <w:t>Вуаль и облик</w:t>
            </w:r>
          </w:p>
        </w:tc>
        <w:tc>
          <w:tcPr>
            <w:tcW w:type="dxa" w:w="4320"/>
          </w:tcPr>
          <w:p>
            <w:r>
              <w:t>вуаль, облики вороны и оленихи, маскировка</w:t>
            </w:r>
          </w:p>
        </w:tc>
      </w:tr>
      <w:tr>
        <w:tc>
          <w:tcPr>
            <w:tcW w:type="dxa" w:w="4320"/>
          </w:tcPr>
          <w:p>
            <w:r>
              <w:t>Шрамы</w:t>
            </w:r>
          </w:p>
        </w:tc>
        <w:tc>
          <w:tcPr>
            <w:tcW w:type="dxa" w:w="4320"/>
          </w:tcPr>
          <w:p>
            <w:r>
              <w:t>фантомные шрамы (заживают, боль остаётся), страх</w:t>
            </w:r>
          </w:p>
        </w:tc>
      </w:tr>
      <w:tr>
        <w:tc>
          <w:tcPr>
            <w:tcW w:type="dxa" w:w="4320"/>
          </w:tcPr>
          <w:p>
            <w:r>
              <w:t>Ритуал</w:t>
            </w:r>
          </w:p>
        </w:tc>
        <w:tc>
          <w:tcPr>
            <w:tcW w:type="dxa" w:w="4320"/>
          </w:tcPr>
          <w:p>
            <w:r>
              <w:t>самообладание и энергия в ритуалистике</w:t>
            </w:r>
          </w:p>
        </w:tc>
      </w:tr>
    </w:tbl>
    <w:p>
      <w:r>
        <w:t>Узлы на стыках двух областей — самые интересные. Например:</w:t>
      </w:r>
    </w:p>
    <w:p>
      <w:pPr>
        <w:pStyle w:val="ListBullet"/>
      </w:pPr>
      <w:r>
        <w:t>«Стая + Голоса»: звери слышат её голосом своего вожака;</w:t>
      </w:r>
    </w:p>
    <w:p>
      <w:pPr>
        <w:pStyle w:val="ListBullet"/>
      </w:pPr>
      <w:r>
        <w:t>«Иллюзии + Вуаль»: двойник остаётся на месте, когда она уходит в вуаль.</w:t>
      </w:r>
    </w:p>
    <w:p>
      <w:r>
        <w:t>Полный список узлов распишу следующим шагом, если сама схема подходит.</w:t>
      </w:r>
    </w:p>
    <w:p>
      <w:pPr>
        <w:pStyle w:val="Heading2"/>
      </w:pPr>
      <w:r>
        <w:t>3.6. Прочее</w:t>
      </w:r>
    </w:p>
    <w:p>
      <w:pPr>
        <w:pStyle w:val="ListBullet"/>
      </w:pPr>
      <w:r>
        <w:rPr>
          <w:b/>
        </w:rPr>
        <w:t>Артефакты:</w:t>
      </w:r>
      <w:r>
        <w:t xml:space="preserve"> создаёт, но не носит.</w:t>
      </w:r>
    </w:p>
    <w:p>
      <w:pPr>
        <w:pStyle w:val="ListBullet"/>
      </w:pPr>
      <w:r>
        <w:rPr>
          <w:b/>
        </w:rPr>
        <w:t>Одежда:</w:t>
      </w:r>
      <w:r>
        <w:t xml:space="preserve"> тяжёлое не любит; набедренная повязка или ничего.</w:t>
      </w:r>
    </w:p>
    <w:p>
      <w:pPr>
        <w:pStyle w:val="ListBullet"/>
      </w:pPr>
      <w:r>
        <w:rPr>
          <w:b/>
        </w:rPr>
        <w:t>Характер:</w:t>
      </w:r>
      <w:r>
        <w:t xml:space="preserve"> гордость, запрет на простую работу.</w:t>
      </w:r>
    </w:p>
    <w:p>
      <w:pPr>
        <w:pStyle w:val="ListBullet"/>
      </w:pPr>
      <w:r>
        <w:rPr>
          <w:b/>
        </w:rPr>
        <w:t>Ритуалистика:</w:t>
      </w:r>
      <w:r>
        <w:t xml:space="preserve"> усилена.</w:t>
      </w:r>
    </w:p>
    <w:p>
      <w:pPr>
        <w:pStyle w:val="ListBullet"/>
      </w:pPr>
      <w:r>
        <w:rPr>
          <w:b/>
        </w:rPr>
        <w:t>Голод:</w:t>
      </w:r>
      <w:r>
        <w:t xml:space="preserve"> как у Авир. Пожиратель эссенции ×2.</w:t>
      </w:r>
    </w:p>
    <w:p>
      <w:pPr>
        <w:pStyle w:val="ListBullet"/>
      </w:pPr>
      <w:r>
        <w:rPr>
          <w:b/>
        </w:rPr>
        <w:t>Наследование:</w:t>
      </w:r>
      <w:r>
        <w:t xml:space="preserve"> дочери — Вестницы, сыновья — подраса отца.</w:t>
      </w:r>
    </w:p>
    <w:p>
      <w:pPr>
        <w:pStyle w:val="ListBullet"/>
      </w:pPr>
      <w:r>
        <w:rPr>
          <w:b/>
        </w:rPr>
        <w:t>Живут</w:t>
      </w:r>
      <w:r>
        <w:t xml:space="preserve"> столько же, сколько Авир.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