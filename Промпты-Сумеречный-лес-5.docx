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Сумеречный Лес — новые деревья и мох</w:t>
      </w:r>
    </w:p>
    <w:p>
      <w:r>
        <w:t>Только новое. Схема та же, что сработала с кустом и ивой: одно дерево на картинку, к запросу приложен наш PNG как образец стиля (лучше Avir_TreeGoatWillow_A.png или Avir_TreeTwilightOakYoung_A.png), лето и зима в одном чате. Варианты, весну и осень делаю сам.</w:t>
      </w:r>
    </w:p>
    <w:p>
      <w:r>
        <w:t>В зимнем запросе везде прямо сказано «no leaves at all»: у молодого дуба ChatGPT оставил сухие листья, их я вырезал.</w:t>
      </w:r>
    </w:p>
    <w:p>
      <w:pPr>
        <w:pStyle w:val="Heading1"/>
      </w:pPr>
      <w:r>
        <w:t>Лунная берёза</w:t>
      </w:r>
    </w:p>
    <w:p>
      <w:r>
        <w:t>Файлы: Avir_TreeMoonBirch (лето), Avir_TreeMoonBirch_Leafless (зима).</w:t>
      </w:r>
    </w:p>
    <w:p>
      <w:pPr>
        <w:pStyle w:val="IntenseQuote"/>
      </w:pPr>
      <w:r>
        <w:t>Match the art style of the attached image exactly: the same painterly RimWorld plant look, the same thin dark outline, the same soft shading and level of detail. Draw ONE birch tree in the same RimWorld top-down 3/4 view, on a transparent background, filling a 1024x1024 square: a slender white trunk with fine silver veins and a few dark birch marks, soft green moss on the lower trunk and the roots, a light airy crown of small heart-shaped silvery-green leaves that seem faintly moonlit. Nothing else in the picture.</w:t>
      </w:r>
    </w:p>
    <w:p>
      <w:pPr>
        <w:pStyle w:val="IntenseQuote"/>
      </w:pPr>
      <w:r>
        <w:t>Now the same birch in winter, the same shape and position: bare white branches and fine twigs, NO leaves at all, the moss on the trunk, a light dusting of snow on the branches. Same style, transparent background, 1024x1024.</w:t>
      </w:r>
    </w:p>
    <w:p>
      <w:pPr>
        <w:pStyle w:val="Heading1"/>
      </w:pPr>
      <w:r>
        <w:t>Вуалевое дерево</w:t>
      </w:r>
    </w:p>
    <w:p>
      <w:r>
        <w:t>Файлы: Avir_TreeVeil (лето), Avir_TreeVeil_Leafless (зима). Ночное: пологи днём бледные, ночью мерцают. Ночную версию сделаю подсветкой сам.</w:t>
      </w:r>
    </w:p>
    <w:p>
      <w:pPr>
        <w:pStyle w:val="IntenseQuote"/>
      </w:pPr>
      <w:r>
        <w:t>Match the art style of the attached image exactly: the same painterly RimWorld plant look, the same thin dark outline, the same soft shading and level of detail. Draw ONE fantasy tree in the same RimWorld top-down 3/4 view, on a transparent background, filling a 1024x1024 square: a dark slender twisting trunk, a broad crown of fine dark green leaves, and from the branches hang long thin translucent veils like spider silk or gauze, pale lilac and pearl white, draping almost to the ground. Nothing else in the picture.</w:t>
      </w:r>
    </w:p>
    <w:p>
      <w:pPr>
        <w:pStyle w:val="IntenseQuote"/>
      </w:pPr>
      <w:r>
        <w:t>Now the same tree in winter, the same shape and position: bare dark twisting branches, NO leaves at all, the pale silk veils still hanging, rimed with frost, a light dusting of snow. Same style, transparent background, 1024x1024.</w:t>
      </w:r>
    </w:p>
    <w:p>
      <w:pPr>
        <w:pStyle w:val="Heading1"/>
      </w:pPr>
      <w:r>
        <w:t>Сумеречный клён</w:t>
      </w:r>
    </w:p>
    <w:p>
      <w:r>
        <w:t>Файлы: Avir_TreeDuskMaple (лето), Avir_TreeDuskMaple_Leafless (зима). Летом листья фиолетово-винные, осенью я сделаю их алыми.</w:t>
      </w:r>
    </w:p>
    <w:p>
      <w:pPr>
        <w:pStyle w:val="IntenseQuote"/>
      </w:pPr>
      <w:r>
        <w:t>Match the art style of the attached image exactly: the same painterly RimWorld plant look, the same thin dark outline, the same soft shading and level of detail. Draw ONE maple tree in the same RimWorld top-down 3/4 view, on a transparent background, filling a 1024x1024 square: a sturdy grey trunk, a full rounded crown of large five-pointed maple leaves of deep violet and wine-purple colour, lighter plum at the edges where the light falls. Nothing else in the picture.</w:t>
      </w:r>
    </w:p>
    <w:p>
      <w:pPr>
        <w:pStyle w:val="IntenseQuote"/>
      </w:pPr>
      <w:r>
        <w:t>Now the same maple in winter, the same shape and position: bare grey branches, NO leaves at all, a light dusting of snow. Same style, transparent background, 1024x1024.</w:t>
      </w:r>
    </w:p>
    <w:p>
      <w:pPr>
        <w:pStyle w:val="Heading1"/>
      </w:pPr>
      <w:r>
        <w:t>Хрустальная ольха</w:t>
      </w:r>
    </w:p>
    <w:p>
      <w:r>
        <w:t>Файлы: Avir_TreeCrystalAlder (лето), Avir_TreeCrystalAlder_Leafless (зима). Растёт у воды вместе с ивами.</w:t>
      </w:r>
    </w:p>
    <w:p>
      <w:pPr>
        <w:pStyle w:val="IntenseQuote"/>
      </w:pPr>
      <w:r>
        <w:t>Match the art style of the attached image exactly: the same painterly RimWorld plant look, the same thin dark outline, the same soft shading and level of detail. Draw ONE alder tree in the same RimWorld top-down 3/4 view, on a transparent background, filling a 1024x1024 square: a dark grey trunk, a crown of round dark green leaves, and hanging among them many small clear crystal buds and cones like glass, catching the light with tiny pale blue highlights. Nothing else in the picture.</w:t>
      </w:r>
    </w:p>
    <w:p>
      <w:pPr>
        <w:pStyle w:val="IntenseQuote"/>
      </w:pPr>
      <w:r>
        <w:t>Now the same alder in winter, the same shape and position: bare dark branches, NO leaves at all, the clear crystal buds and cones still on the twigs, a light dusting of snow. Same style, transparent background, 1024x1024.</w:t>
      </w:r>
    </w:p>
    <w:p>
      <w:pPr>
        <w:pStyle w:val="Heading1"/>
      </w:pPr>
      <w:r>
        <w:t>Мох</w:t>
      </w:r>
    </w:p>
    <w:p>
      <w:r>
        <w:t>Файлы: Avir_PlantDuskMoss_A/B/C. Низкие подушки мха на земле, как ковёр между деревьями. Можно одной картинкой с тремя кочками, я их разрежу.</w:t>
      </w:r>
    </w:p>
    <w:p>
      <w:pPr>
        <w:pStyle w:val="IntenseQuote"/>
      </w:pPr>
      <w:r>
        <w:t>Match the art style of the attached image exactly: the same painterly RimWorld plant look, the same thin dark outline, the same soft shading. Draw THREE separate low cushions of forest moss side by side with space between them, in the same RimWorld top-down 3/4 view, on a transparent background, 1536x512: soft rounded mounds of deep green and emerald moss with tiny fronds, a few fine stems with tiny pale spore caps, each cushion a different shape. Nothing else in the picture.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