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План по документу от 25.10 — линарийки и всё, что рядом</w:t>
      </w:r>
    </w:p>
    <w:p>
      <w:pPr>
        <w:pStyle w:val="Heading1"/>
      </w:pPr>
      <w:r>
        <w:t>Уже сделано (сборка PRIMAL50)</w:t>
      </w:r>
    </w:p>
    <w:p>
      <w:pPr>
        <w:pStyle w:val="ListBullet"/>
      </w:pPr>
      <w:r>
        <w:rPr>
          <w:b/>
        </w:rPr>
        <w:t>Авир, ближний бой.</w:t>
      </w:r>
      <w:r>
        <w:t xml:space="preserve"> Убрала врождённое +4 к ближнему бою (генная склонность AptitudeStrong_Melee). Вместо неё — быстрое интуитивное обучение: опыт ближнего боя ×1,75. С уже живущих Авир старая склонность снимается сама.</w:t>
      </w:r>
    </w:p>
    <w:p>
      <w:pPr>
        <w:pStyle w:val="ListBullet"/>
      </w:pPr>
      <w:r>
        <w:rPr>
          <w:b/>
        </w:rPr>
        <w:t>Линарийка, ближний бой.</w:t>
      </w:r>
      <w:r>
        <w:t xml:space="preserve"> Удар слабее (урон в ближнем бою ×0,85, убран ген сильного удара), шкура тоньше (входящий урон ×1,15). Опыт ближнего боя ×0,75 — учится медленнее Авир. Оружие дальнего боя взять не может: «Певчая не стреляет — у неё есть ария».</w:t>
      </w:r>
    </w:p>
    <w:p>
      <w:pPr>
        <w:pStyle w:val="ListBullet"/>
      </w:pPr>
      <w:r>
        <w:rPr>
          <w:b/>
        </w:rPr>
        <w:t>Когти и клюв ниже мастерства ослаблены, пробитие не тронуто</w:t>
      </w:r>
      <w:r>
        <w:t xml:space="preserve"> (ни ваниль, ни CE):</w:t>
      </w:r>
    </w:p>
    <w:p>
      <w:pPr>
        <w:pStyle w:val="ListBullet2"/>
      </w:pPr>
      <w:r>
        <w:t>когти по ступеням: было 6 / 8,1 / 11 / 14,8 / 20, стало 4,5 / 6 / 8,5 / 12 / 20;</w:t>
      </w:r>
    </w:p>
    <w:p>
      <w:pPr>
        <w:pStyle w:val="ListBullet2"/>
      </w:pPr>
      <w:r>
        <w:t>клюв: было 6 / 8,5 / 12, стало 4,5 / 6,5 / 12.</w:t>
      </w:r>
    </w:p>
    <w:p>
      <w:pPr>
        <w:pStyle w:val="ListBullet"/>
      </w:pPr>
      <w:r>
        <w:rPr>
          <w:b/>
        </w:rPr>
        <w:t>Одно крыло — нет полёта.</w:t>
      </w:r>
      <w:r>
        <w:t xml:space="preserve"> Проверка была, но ссылка на часть тела «крыло» бралась слишком рано, до загрузки определений, и оставалась пустой. Теперь она берётся при первом обращении, и потерянное или сломанное крыло запрещает и полёт, и перелёт.</w:t>
      </w:r>
    </w:p>
    <w:p>
      <w:pPr>
        <w:pStyle w:val="ListBullet"/>
      </w:pPr>
      <w:r>
        <w:rPr>
          <w:b/>
        </w:rPr>
        <w:t>Вера «отвержение диких богов».</w:t>
      </w:r>
      <w:r>
        <w:t xml:space="preserve"> Из описания убраны арлинарийки и Авир: теперь там «единственно верный порядок» и нежелание кланяться тому, что поёт за костром.</w:t>
      </w:r>
    </w:p>
    <w:p>
      <w:pPr>
        <w:pStyle w:val="ListBullet"/>
      </w:pPr>
      <w:r>
        <w:rPr>
          <w:b/>
        </w:rPr>
        <w:t>Прималисты:</w:t>
      </w:r>
    </w:p>
    <w:p>
      <w:pPr>
        <w:pStyle w:val="ListBullet2"/>
      </w:pPr>
      <w:r>
        <w:t>мем «Дикие боги» стал обязательным, каннибализм снят;</w:t>
      </w:r>
    </w:p>
    <w:p>
      <w:pPr>
        <w:pStyle w:val="ListBullet2"/>
      </w:pPr>
      <w:r>
        <w:t>исследования на выбор: «не разрешены» или «крайне медленно» (25%).</w:t>
      </w:r>
    </w:p>
    <w:p>
      <w:pPr>
        <w:pStyle w:val="ListBullet"/>
      </w:pPr>
      <w:r>
        <w:rPr>
          <w:b/>
        </w:rPr>
        <w:t>Дымлист и психит.</w:t>
      </w:r>
      <w:r>
        <w:t xml:space="preserve"> Пешка под дымлистом или психитом не поддаётся влиянию линарийки.</w:t>
      </w:r>
    </w:p>
    <w:p>
      <w:pPr>
        <w:pStyle w:val="ListBullet"/>
      </w:pPr>
      <w:r>
        <w:rPr>
          <w:b/>
        </w:rPr>
        <w:t>Сон в кровати.</w:t>
      </w:r>
      <w:r>
        <w:t xml:space="preserve"> Твоя линарийка, ложась в кровать, сама возвращается в свой облик.</w:t>
      </w:r>
    </w:p>
    <w:p>
      <w:pPr>
        <w:pStyle w:val="Heading1"/>
      </w:pPr>
      <w:r>
        <w:t>Этапы дальше (по одному этапу за раз, каждый — отдельная сборка)</w:t>
      </w:r>
    </w:p>
    <w:p>
      <w:r>
        <w:t xml:space="preserve">1. </w:t>
      </w:r>
      <w:r>
        <w:rPr>
          <w:b/>
        </w:rPr>
        <w:t>СОЦ — общая основа шансов.</w:t>
      </w:r>
      <w:r>
        <w:t xml:space="preserve"> Один расчёт податливости для всех путей:</w:t>
      </w:r>
    </w:p>
    <w:p>
      <w:pPr>
        <w:pStyle w:val="ListBullet2"/>
      </w:pPr>
      <w:r>
        <w:t>Воля цели: фактор потери уверенности (Certainty Loss) — чем выше воля, тем сильнее сопротивление;</w:t>
      </w:r>
    </w:p>
    <w:p>
      <w:pPr>
        <w:pStyle w:val="ListBullet2"/>
      </w:pPr>
      <w:r>
        <w:t>психочувствительность цели;</w:t>
      </w:r>
    </w:p>
    <w:p>
      <w:pPr>
        <w:pStyle w:val="ListBullet2"/>
      </w:pPr>
      <w:r>
        <w:t>социальное влияние самой линарийки;</w:t>
      </w:r>
    </w:p>
    <w:p>
      <w:pPr>
        <w:pStyle w:val="ListBullet2"/>
      </w:pPr>
      <w:r>
        <w:t>для пути Стаи вместо этого — навык обращения с животными.</w:t>
      </w:r>
    </w:p>
    <w:p>
      <w:r>
        <w:t xml:space="preserve">   Каждому пути — свой множитель: где-то тяжелее, где-то мягче.</w:t>
      </w:r>
    </w:p>
    <w:p>
      <w:r>
        <w:t xml:space="preserve">2. </w:t>
      </w:r>
      <w:r>
        <w:rPr>
          <w:b/>
        </w:rPr>
        <w:t>Пир:</w:t>
      </w:r>
    </w:p>
    <w:p>
      <w:pPr>
        <w:pStyle w:val="ListBullet2"/>
      </w:pPr>
      <w:r>
        <w:t>подвкладка голосов: лучший голос на каждый навык, выбор вручную, закрепление;</w:t>
      </w:r>
    </w:p>
    <w:p>
      <w:pPr>
        <w:pStyle w:val="ListBullet2"/>
      </w:pPr>
      <w:r>
        <w:t>5 применений на голос, потом он становится «полузабытым»;</w:t>
      </w:r>
    </w:p>
    <w:p>
      <w:pPr>
        <w:pStyle w:val="ListBullet2"/>
      </w:pPr>
      <w:r>
        <w:t>слияние голосов ниже 10;</w:t>
      </w:r>
    </w:p>
    <w:p>
      <w:pPr>
        <w:pStyle w:val="ListBullet2"/>
      </w:pPr>
      <w:r>
        <w:t>увядание невыбранных голосов за два месяца;</w:t>
      </w:r>
    </w:p>
    <w:p>
      <w:pPr>
        <w:pStyle w:val="ListBullet2"/>
      </w:pPr>
      <w:r>
        <w:t>бесплатный «Глоток»;</w:t>
      </w:r>
    </w:p>
    <w:p>
      <w:pPr>
        <w:pStyle w:val="ListBullet2"/>
      </w:pPr>
      <w:r>
        <w:t>хранилище эссенции на 1000/1200 с двумя режимами и бафом на 36 часов, когда опыт уже собран;</w:t>
      </w:r>
    </w:p>
    <w:p>
      <w:pPr>
        <w:pStyle w:val="ListBullet2"/>
      </w:pPr>
      <w:r>
        <w:t>«Голос чужака» — отступление с возвратом уставшими;</w:t>
      </w:r>
    </w:p>
    <w:p>
      <w:pPr>
        <w:pStyle w:val="ListBullet2"/>
      </w:pPr>
      <w:r>
        <w:t>«Крик коллекции» — сконфуженный бег на месте.</w:t>
      </w:r>
    </w:p>
    <w:p>
      <w:r>
        <w:t xml:space="preserve">3. </w:t>
      </w:r>
      <w:r>
        <w:rPr>
          <w:b/>
        </w:rPr>
        <w:t>Воля:</w:t>
      </w:r>
    </w:p>
    <w:p>
      <w:pPr>
        <w:pStyle w:val="ListBullet2"/>
      </w:pPr>
      <w:r>
        <w:t>Зов с замедлением и шансом уронить оружие;</w:t>
      </w:r>
    </w:p>
    <w:p>
      <w:pPr>
        <w:pStyle w:val="ListBullet2"/>
      </w:pPr>
      <w:r>
        <w:t>«Голос командира» — скучиться вокруг точки;</w:t>
      </w:r>
    </w:p>
    <w:p>
      <w:pPr>
        <w:pStyle w:val="ListBullet2"/>
      </w:pPr>
      <w:r>
        <w:t>шансы Раздора, Пленения и Короны — по СОЦ.</w:t>
      </w:r>
    </w:p>
    <w:p>
      <w:r>
        <w:t xml:space="preserve">4. </w:t>
      </w:r>
      <w:r>
        <w:rPr>
          <w:b/>
        </w:rPr>
        <w:t>Культ:</w:t>
      </w:r>
    </w:p>
    <w:p>
      <w:pPr>
        <w:pStyle w:val="ListBullet2"/>
      </w:pPr>
      <w:r>
        <w:t>два режима «Посева обожания»;</w:t>
      </w:r>
    </w:p>
    <w:p>
      <w:pPr>
        <w:pStyle w:val="ListBullet2"/>
      </w:pPr>
      <w:r>
        <w:t>стражи сна и стражи карты;</w:t>
      </w:r>
    </w:p>
    <w:p>
      <w:pPr>
        <w:pStyle w:val="ListBullet2"/>
      </w:pPr>
      <w:r>
        <w:t>голод культистов и поедание своих;</w:t>
      </w:r>
    </w:p>
    <w:p>
      <w:pPr>
        <w:pStyle w:val="ListBullet2"/>
      </w:pPr>
      <w:r>
        <w:t>Экстаз — круг;</w:t>
      </w:r>
    </w:p>
    <w:p>
      <w:pPr>
        <w:pStyle w:val="ListBullet2"/>
      </w:pPr>
      <w:r>
        <w:t>Последний указ — два режима, убийца-культист;</w:t>
      </w:r>
    </w:p>
    <w:p>
      <w:pPr>
        <w:pStyle w:val="ListBullet2"/>
      </w:pPr>
      <w:r>
        <w:t>Обращение с возвратом голода.</w:t>
      </w:r>
    </w:p>
    <w:p>
      <w:r>
        <w:t xml:space="preserve">5. </w:t>
      </w:r>
      <w:r>
        <w:rPr>
          <w:b/>
        </w:rPr>
        <w:t>Колыбельная:</w:t>
      </w:r>
    </w:p>
    <w:p>
      <w:pPr>
        <w:pStyle w:val="ListBullet2"/>
      </w:pPr>
      <w:r>
        <w:t>спящие из рейда продолжают рейд;</w:t>
      </w:r>
    </w:p>
    <w:p>
      <w:pPr>
        <w:pStyle w:val="ListBullet2"/>
      </w:pPr>
      <w:r>
        <w:t>перестановка Колыбельной и Тяжёлых век;</w:t>
      </w:r>
    </w:p>
    <w:p>
      <w:pPr>
        <w:pStyle w:val="ListBullet2"/>
      </w:pPr>
      <w:r>
        <w:t>обмен пассивок с Тихой арией;</w:t>
      </w:r>
    </w:p>
    <w:p>
      <w:pPr>
        <w:pStyle w:val="ListBullet2"/>
      </w:pPr>
      <w:r>
        <w:t>новая ульта «Колыбель поля» — вплоть до вечного сна.</w:t>
      </w:r>
    </w:p>
    <w:p>
      <w:r>
        <w:t xml:space="preserve">6. </w:t>
      </w:r>
      <w:r>
        <w:rPr>
          <w:b/>
        </w:rPr>
        <w:t>Сновидение:</w:t>
      </w:r>
    </w:p>
    <w:p>
      <w:pPr>
        <w:pStyle w:val="ListBullet2"/>
      </w:pPr>
      <w:r>
        <w:t>Into the Dream — контроль над спящим врагом;</w:t>
      </w:r>
    </w:p>
    <w:p>
      <w:pPr>
        <w:pStyle w:val="ListBullet2"/>
      </w:pPr>
      <w:r>
        <w:t>переключатель медленного пожирания (до трёх целей);</w:t>
      </w:r>
    </w:p>
    <w:p>
      <w:pPr>
        <w:pStyle w:val="ListBullet2"/>
      </w:pPr>
      <w:r>
        <w:t>Ночной вердикт → массовый ночной марш с прорывом стен (новое имя);</w:t>
      </w:r>
    </w:p>
    <w:p>
      <w:pPr>
        <w:pStyle w:val="ListBullet2"/>
      </w:pPr>
      <w:r>
        <w:t>Спящая свита как шамблеры;</w:t>
      </w:r>
    </w:p>
    <w:p>
      <w:pPr>
        <w:pStyle w:val="ListBullet2"/>
      </w:pPr>
      <w:r>
        <w:t>лунатики на 80% скорости.</w:t>
      </w:r>
    </w:p>
    <w:p>
      <w:r>
        <w:t xml:space="preserve">7. </w:t>
      </w:r>
      <w:r>
        <w:rPr>
          <w:b/>
        </w:rPr>
        <w:t>Стая:</w:t>
      </w:r>
    </w:p>
    <w:p>
      <w:pPr>
        <w:pStyle w:val="ListBullet2"/>
      </w:pPr>
      <w:r>
        <w:t>«Охота» вместо The Pack, с двумя нажатиями;</w:t>
      </w:r>
    </w:p>
    <w:p>
      <w:pPr>
        <w:pStyle w:val="ListBullet2"/>
      </w:pPr>
      <w:r>
        <w:t>круговой патруль;</w:t>
      </w:r>
    </w:p>
    <w:p>
      <w:pPr>
        <w:pStyle w:val="ListBullet2"/>
      </w:pPr>
      <w:r>
        <w:t>Aria-hunt на целое стадо;</w:t>
      </w:r>
    </w:p>
    <w:p>
      <w:pPr>
        <w:pStyle w:val="ListBullet2"/>
      </w:pPr>
      <w:r>
        <w:t>Волчица и патч CE для зверей;</w:t>
      </w:r>
    </w:p>
    <w:p>
      <w:pPr>
        <w:pStyle w:val="ListBullet2"/>
      </w:pPr>
      <w:r>
        <w:t>Зов хищника — разные звери и пассивное притяжение зверей на карту;</w:t>
      </w:r>
    </w:p>
    <w:p>
      <w:pPr>
        <w:pStyle w:val="ListBullet2"/>
      </w:pPr>
      <w:r>
        <w:t>«Звери против рейда» — с повторным прожатием и трумбо;</w:t>
      </w:r>
    </w:p>
    <w:p>
      <w:pPr>
        <w:pStyle w:val="ListBullet2"/>
      </w:pPr>
      <w:r>
        <w:t>вытягивание эссенции из своих зверей.</w:t>
      </w:r>
    </w:p>
    <w:p>
      <w:r>
        <w:t xml:space="preserve">8. </w:t>
      </w:r>
      <w:r>
        <w:rPr>
          <w:b/>
        </w:rPr>
        <w:t>Обличья и Фантомные раны:</w:t>
      </w:r>
    </w:p>
    <w:p>
      <w:pPr>
        <w:pStyle w:val="ListBullet2"/>
      </w:pPr>
      <w:r>
        <w:t>вуаль с проверкой зрения по СОЦ;</w:t>
      </w:r>
    </w:p>
    <w:p>
      <w:pPr>
        <w:pStyle w:val="ListBullet2"/>
      </w:pPr>
      <w:r>
        <w:t>час без опыта за переключения;</w:t>
      </w:r>
    </w:p>
    <w:p>
      <w:pPr>
        <w:pStyle w:val="ListBullet2"/>
      </w:pPr>
      <w:r>
        <w:t>«Подмена» с миражом-приманкой;</w:t>
      </w:r>
    </w:p>
    <w:p>
      <w:pPr>
        <w:pStyle w:val="ListBullet2"/>
      </w:pPr>
      <w:r>
        <w:t>вуаль для упавших своих;</w:t>
      </w:r>
    </w:p>
    <w:p>
      <w:pPr>
        <w:pStyle w:val="ListBullet2"/>
      </w:pPr>
      <w:r>
        <w:t>движущийся шрам;</w:t>
      </w:r>
    </w:p>
    <w:p>
      <w:pPr>
        <w:pStyle w:val="ListBullet2"/>
      </w:pPr>
      <w:r>
        <w:t>крик ужаса и «семейная паника»;</w:t>
      </w:r>
    </w:p>
    <w:p>
      <w:pPr>
        <w:pStyle w:val="ListBullet2"/>
      </w:pPr>
      <w:r>
        <w:t>самоувечье;</w:t>
      </w:r>
    </w:p>
    <w:p>
      <w:pPr>
        <w:pStyle w:val="ListBullet2"/>
      </w:pPr>
      <w:r>
        <w:t>ульта «Свежевание».</w:t>
      </w:r>
    </w:p>
    <w:p>
      <w:r>
        <w:t xml:space="preserve">9. </w:t>
      </w:r>
      <w:r>
        <w:rPr>
          <w:b/>
        </w:rPr>
        <w:t>Тень (секретный путь):</w:t>
      </w:r>
    </w:p>
    <w:p>
      <w:pPr>
        <w:pStyle w:val="ListBullet2"/>
      </w:pPr>
      <w:r>
        <w:t>сон в Вечной ночи;</w:t>
      </w:r>
    </w:p>
    <w:p>
      <w:pPr>
        <w:pStyle w:val="ListBullet2"/>
      </w:pPr>
      <w:r>
        <w:t>петля времени;</w:t>
      </w:r>
    </w:p>
    <w:p>
      <w:pPr>
        <w:pStyle w:val="ListBullet2"/>
      </w:pPr>
      <w:r>
        <w:t>кража лет и сохранение возраста;</w:t>
      </w:r>
    </w:p>
    <w:p>
      <w:pPr>
        <w:pStyle w:val="ListBullet2"/>
      </w:pPr>
      <w:r>
        <w:t>пассивка «Шага в тень» с семью случайными эффектами;</w:t>
      </w:r>
    </w:p>
    <w:p>
      <w:pPr>
        <w:pStyle w:val="ListBullet2"/>
      </w:pPr>
      <w:r>
        <w:t>Солнечная вспышка или Чёрный туман (газом).</w:t>
      </w:r>
    </w:p>
    <w:p>
      <w:r>
        <w:t xml:space="preserve">10. </w:t>
      </w:r>
      <w:r>
        <w:rPr>
          <w:b/>
        </w:rPr>
        <w:t>Остальное из мелких правок:</w:t>
      </w:r>
    </w:p>
    <w:p>
      <w:pPr>
        <w:pStyle w:val="ListBullet2"/>
      </w:pPr>
      <w:r>
        <w:t>развитие ауры у диких Певчих;</w:t>
      </w:r>
    </w:p>
    <w:p>
      <w:pPr>
        <w:pStyle w:val="ListBullet2"/>
      </w:pPr>
      <w:r>
        <w:t>поведение по твоему отчёту;</w:t>
      </w:r>
    </w:p>
    <w:p>
      <w:pPr>
        <w:pStyle w:val="ListBullet2"/>
      </w:pPr>
      <w:r>
        <w:t>обнаружение без сигнала «Певунья»;</w:t>
      </w:r>
    </w:p>
    <w:p>
      <w:pPr>
        <w:pStyle w:val="ListBullet2"/>
      </w:pPr>
      <w:r>
        <w:t>территориальность;</w:t>
      </w:r>
    </w:p>
    <w:p>
      <w:pPr>
        <w:pStyle w:val="ListBullet2"/>
      </w:pPr>
      <w:r>
        <w:t>проверка штрафа 50% после перестановок;</w:t>
      </w:r>
    </w:p>
    <w:p>
      <w:pPr>
        <w:pStyle w:val="ListBullet2"/>
      </w:pPr>
      <w:r>
        <w:t>опция снять лимит 45 очков (25–100).</w:t>
      </w:r>
    </w:p>
    <w:p>
      <w:r>
        <w:t xml:space="preserve">11. </w:t>
      </w:r>
      <w:r>
        <w:rPr>
          <w:b/>
        </w:rPr>
        <w:t>Ритуалистика:</w:t>
      </w:r>
    </w:p>
    <w:p>
      <w:pPr>
        <w:pStyle w:val="ListBullet2"/>
      </w:pPr>
      <w:r>
        <w:t>секретные ритуалы;</w:t>
      </w:r>
    </w:p>
    <w:p>
      <w:pPr>
        <w:pStyle w:val="ListBullet2"/>
      </w:pPr>
      <w:r>
        <w:t>кодекс в отдельном большом окне;</w:t>
      </w:r>
    </w:p>
    <w:p>
      <w:pPr>
        <w:pStyle w:val="ListBullet2"/>
      </w:pPr>
      <w:r>
        <w:t>подсказки и вступление Арлии (тексты — твои).</w:t>
      </w:r>
    </w:p>
    <w:p>
      <w:r>
        <w:t>Концепты на потом (кристаллы раскола, хранилище памяти, оружие А'Скхиалис и А'Шай, Наковальня артефактора, Криогенные могильники) — после всего этого, отдельным разговором.</w:t>
      </w:r>
    </w:p>
    <w:p>
      <w:pPr>
        <w:pStyle w:val="Heading1"/>
      </w:pPr>
      <w:r>
        <w:t>Вопросы к тебе</w:t>
      </w:r>
    </w:p>
    <w:p>
      <w:r>
        <w:t xml:space="preserve">1. </w:t>
      </w:r>
      <w:r>
        <w:rPr>
          <w:b/>
        </w:rPr>
        <w:t>СОЦ.</w:t>
      </w:r>
      <w:r>
        <w:t xml:space="preserve"> Правильно ли я поняла: в игре «Global Loss Certainty» — это стат «потеря уверенности» (Certainty Loss Factor)? Формула по умолчанию у меня такая: шанс = база × психочувствительность × (0,5 + 0,5 × потеря уверенности) × социальное влияние линарийки. Подходит?</w:t>
      </w:r>
    </w:p>
    <w:p>
      <w:r>
        <w:t xml:space="preserve">2. </w:t>
      </w:r>
      <w:r>
        <w:rPr>
          <w:b/>
        </w:rPr>
        <w:t>«Затмение — это красиво».</w:t>
      </w:r>
      <w:r>
        <w:t xml:space="preserve"> Этого прецепта я у себя не нашла. Из какого он мода, или его нужно создать?</w:t>
      </w:r>
    </w:p>
    <w:p>
      <w:r>
        <w:t xml:space="preserve">3. </w:t>
      </w:r>
      <w:r>
        <w:rPr>
          <w:b/>
        </w:rPr>
        <w:t>Полузабытые голоса.</w:t>
      </w:r>
      <w:r>
        <w:t xml:space="preserve"> Каждый засчитывается как четверть голоса и в бонус +12% за десяток, и в «Крик коллекции» (10 полузабытых = 1 обычный)?</w:t>
      </w:r>
    </w:p>
    <w:p>
      <w:r>
        <w:t xml:space="preserve">4. </w:t>
      </w:r>
      <w:r>
        <w:rPr>
          <w:b/>
        </w:rPr>
        <w:t>Цвет культистов.</w:t>
      </w:r>
      <w:r>
        <w:t xml:space="preserve"> Своего цвета у отдельной пешки чужой фракции в игре нет. Предлагаю показывать их фиолетовую рамку значком над головой, а «подчинить к себе» — кнопкой. Так годится?</w:t>
      </w:r>
    </w:p>
    <w:p>
      <w:r>
        <w:t xml:space="preserve">5. </w:t>
      </w:r>
      <w:r>
        <w:rPr>
          <w:b/>
        </w:rPr>
        <w:t>Арлия.</w:t>
      </w:r>
      <w:r>
        <w:t xml:space="preserve"> Я соберу список всех мест и ситуаций для её подсказок (пустой слот, взрывной ритуал, базовый ритуал, раскрытие секрета и т.д.), а тексты напишешь ты. Сделать этот список следующим?</w:t>
      </w:r>
    </w:p>
    <w:p>
      <w:r>
        <w:t xml:space="preserve">6. </w:t>
      </w:r>
      <w:r>
        <w:rPr>
          <w:b/>
        </w:rPr>
        <w:t>Порядок.</w:t>
      </w:r>
      <w:r>
        <w:t xml:space="preserve"> Начинаем с этапа 1 (СОЦ) и сразу за ним Пир, как у тебя в документе?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