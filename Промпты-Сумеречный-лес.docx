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Сумеречный Лес — промпты</w:t>
      </w:r>
    </w:p>
    <w:p>
      <w:r>
        <w:t>Только новое для Сумеречного Леса. Ива и сумеречный корень уже стоят в моде. Густую траву и ели сделаю перекраской готовых, их рисовать не нужно. Сезонные цвета (весна, осень) у новых деревьев я тоже делаю перекраской из летнего листа, поэтому от деревьев нужны только лето и зима.</w:t>
      </w:r>
    </w:p>
    <w:p>
      <w:r>
        <w:t>Общее: вид сверху-сбоку, как у растений RimWorld, прозрачный фон, тонкая тёмная обводка, лист 1536x512 (три варианта). Деревья я ужимаю до 508 px, иначе не будут качаться на ветру.</w:t>
      </w:r>
    </w:p>
    <w:p>
      <w:pPr>
        <w:pStyle w:val="Heading2"/>
      </w:pPr>
      <w:r>
        <w:t>Ночные цветы Сумеречного Леса — открытые цветы</w:t>
      </w:r>
    </w:p>
    <w:p>
      <w:r>
        <w:t>Файлы: Avir_PlantDuskbloom_A/B/C (день), Avir_PlantDuskbloom_Night_A/B/C (ночь, светится). Днём бутоны закрыты, ночью раскрыты и сияют.</w:t>
      </w:r>
    </w:p>
    <w:p>
      <w:pPr>
        <w:pStyle w:val="IntenseQuote"/>
      </w:pPr>
      <w:r>
        <w:t>Three variants of one small wild flower plant for RimWorld on one sheet, side by side with space between them, seen in the RimWorld top-down 3/4 view, transparent background: a low clump of slender dark green leaves with several thin stems topped by CLOSED pointed buds of deep violet, folded tight for the day; each variant slightly different. Painterly RimWorld plant style, a thin dark outline. 1536x512.</w:t>
      </w:r>
    </w:p>
    <w:p>
      <w:pPr>
        <w:pStyle w:val="IntenseQuote"/>
      </w:pPr>
      <w:r>
        <w:t>The same three flower plants at night: the buds have OPENED into star-shaped flowers with five pale violet petals and a bright white-lilac heart that glows softly, a faint luminous haze around each bloom; the leaves stay dark green. Same view, layout and style: RimWorld top-down 3/4 view, transparent background, a thin dark outline. 1536x512.</w:t>
      </w:r>
    </w:p>
    <w:p>
      <w:pPr>
        <w:pStyle w:val="Heading2"/>
      </w:pPr>
      <w:r>
        <w:t>Ночные колокольчики Сумеречного Леса</w:t>
      </w:r>
    </w:p>
    <w:p>
      <w:r>
        <w:t>Файлы: Avir_PlantDuskbell_A/B/C (день), Avir_PlantDuskbell_Night_A/B/C (ночь, светятся).</w:t>
      </w:r>
    </w:p>
    <w:p>
      <w:pPr>
        <w:pStyle w:val="IntenseQuote"/>
      </w:pPr>
      <w:r>
        <w:t>Three variants of one small wild bellflower for RimWorld on one sheet, side by side with space between them, seen in the RimWorld top-down 3/4 view, transparent background: a tuft of narrow dark green leaves with tall arching stems, each hung with a row of small closed bell-shaped flowers of dusky blue-violet, still and dim in daylight; each variant slightly different. Painterly RimWorld plant style, a thin dark outline. 1536x512.</w:t>
      </w:r>
    </w:p>
    <w:p>
      <w:pPr>
        <w:pStyle w:val="IntenseQuote"/>
      </w:pPr>
      <w:r>
        <w:t>The same three bellflowers at night: the bells hang open and glow from within with a soft cool blue-white light, like tiny lanterns, a faint glow spilling onto the leaves below. Same view, layout and style: RimWorld top-down 3/4 view, transparent background, a thin dark outline. 1536x512.</w:t>
      </w:r>
    </w:p>
    <w:p>
      <w:pPr>
        <w:pStyle w:val="Heading2"/>
      </w:pPr>
      <w:r>
        <w:t>Сумеречный дуб — дерево с корнями</w:t>
      </w:r>
    </w:p>
    <w:p>
      <w:r>
        <w:t>Файлы: Avir_TreeTwilightOak_A/B/C (лето) и Avir_TreeTwilightOak_Leafless_A/B/C (зима). Весну и осень сделаю перекраской.</w:t>
      </w:r>
    </w:p>
    <w:p>
      <w:pPr>
        <w:pStyle w:val="IntenseQuote"/>
      </w:pPr>
      <w:r>
        <w:t>Three variants of one tree for RimWorld on one sheet, side by side with space between them, seen in the RimWorld top-down 3/4 view, transparent background: an old broad oak of a dusky forest - a thick gnarled dark grey-brown trunk, at its foot great twisting roots spread wide over the ground and arch out of the soil; a full rounded crown of dense dark green lobed oak leaves with a faint cool blue tint in the shadows; each variant slightly different in shape and lean. Painterly RimWorld plant style, a thin dark outline. 1536x512.</w:t>
      </w:r>
    </w:p>
    <w:p>
      <w:pPr>
        <w:pStyle w:val="IntenseQuote"/>
      </w:pPr>
      <w:r>
        <w:t>The same three oaks in winter: bare thick gnarled branches, the great twisting roots arching over the ground, a light dusting of snow on the upper boughs and on the roots, a few dry brown leaves still clinging. Same view, layout and style: RimWorld top-down 3/4 view, transparent background, a thin dark outline. 1536x512.</w:t>
      </w:r>
    </w:p>
    <w:p>
      <w:pPr>
        <w:pStyle w:val="Heading2"/>
      </w:pPr>
      <w:r>
        <w:t>Сумеречный папоротник — подлесок</w:t>
      </w:r>
    </w:p>
    <w:p>
      <w:r>
        <w:t>Файлы: Avir_PlantDuskFern_A/B/C. Растёт под деревьями и укрывателями.</w:t>
      </w:r>
    </w:p>
    <w:p>
      <w:pPr>
        <w:pStyle w:val="IntenseQuote"/>
      </w:pPr>
      <w:r>
        <w:t>Three variants of one fern for RimWorld on one sheet, side by side with space between them, seen in the RimWorld top-down 3/4 view, transparent background: a lush fern with long feathery fronds of deep green fading to a dusky blue-green at the tips, the fronds arching outward from the centre, one or two young fronds still curled into spirals; each variant slightly different. Painterly RimWorld plant style, a thin dark outline. 1536x512.</w:t>
      </w:r>
    </w:p>
    <w:p>
      <w:pPr>
        <w:pStyle w:val="Heading2"/>
      </w:pPr>
      <w:r>
        <w:t>Тростник — берега водоёмов</w:t>
      </w:r>
    </w:p>
    <w:p>
      <w:r>
        <w:t>Файлы: Avir_PlantDuskReed_A/B/C. Растёт у воды.</w:t>
      </w:r>
    </w:p>
    <w:p>
      <w:pPr>
        <w:pStyle w:val="IntenseQuote"/>
      </w:pPr>
      <w:r>
        <w:t>Three variants of one reed clump for RimWorld on one sheet, side by side with space between them, seen in the RimWorld top-down 3/4 view, transparent background: a dense clump of tall slender reeds and cattails, grey-green stems with dark velvety brown seed heads, a few long leaves bending over; each variant slightly different. Painterly RimWorld plant style, a thin dark outline. 1536x512.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